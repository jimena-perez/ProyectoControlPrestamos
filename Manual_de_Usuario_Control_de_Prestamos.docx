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04E09" w14:textId="77777777" w:rsidR="008A5F6F" w:rsidRPr="006445D9" w:rsidRDefault="00A670A0">
      <w:pPr>
        <w:pStyle w:val="Ttulo"/>
        <w:spacing w:after="120"/>
        <w:jc w:val="center"/>
        <w:rPr>
          <w:lang w:val="es-CR"/>
        </w:rPr>
      </w:pPr>
      <w:r w:rsidRPr="006445D9">
        <w:rPr>
          <w:lang w:val="es-CR"/>
        </w:rPr>
        <w:t>Manual de Usuario</w:t>
      </w:r>
    </w:p>
    <w:p w14:paraId="2E69EF61" w14:textId="68A8F279" w:rsidR="006160C8" w:rsidRPr="006160C8" w:rsidRDefault="00A670A0" w:rsidP="006160C8">
      <w:pPr>
        <w:spacing w:after="120"/>
        <w:jc w:val="center"/>
        <w:rPr>
          <w:b/>
          <w:color w:val="582B48"/>
          <w:sz w:val="40"/>
          <w:lang w:val="es-CR"/>
        </w:rPr>
      </w:pPr>
      <w:r w:rsidRPr="006445D9">
        <w:rPr>
          <w:b/>
          <w:color w:val="582B48"/>
          <w:sz w:val="40"/>
          <w:lang w:val="es-CR"/>
        </w:rPr>
        <w:t>Sistema de Control de Prestamos</w:t>
      </w:r>
    </w:p>
    <w:p w14:paraId="6AFCEC22" w14:textId="2A57407A" w:rsidR="008A5F6F" w:rsidRDefault="00A670A0">
      <w:pPr>
        <w:spacing w:after="120"/>
        <w:jc w:val="center"/>
        <w:rPr>
          <w:i/>
          <w:lang w:val="es-CR"/>
        </w:rPr>
      </w:pPr>
      <w:proofErr w:type="spellStart"/>
      <w:r w:rsidRPr="006445D9">
        <w:rPr>
          <w:i/>
          <w:lang w:val="es-CR"/>
        </w:rPr>
        <w:t>Aplicacion</w:t>
      </w:r>
      <w:proofErr w:type="spellEnd"/>
      <w:r w:rsidRPr="006445D9">
        <w:rPr>
          <w:i/>
          <w:lang w:val="es-CR"/>
        </w:rPr>
        <w:t xml:space="preserve"> de escritorio desarrollada en Java con interfaz </w:t>
      </w:r>
      <w:r w:rsidR="006160C8" w:rsidRPr="006445D9">
        <w:rPr>
          <w:i/>
          <w:lang w:val="es-CR"/>
        </w:rPr>
        <w:t>gráfica</w:t>
      </w:r>
      <w:r w:rsidRPr="006445D9">
        <w:rPr>
          <w:i/>
          <w:lang w:val="es-CR"/>
        </w:rPr>
        <w:t xml:space="preserve"> Swing</w:t>
      </w:r>
    </w:p>
    <w:p w14:paraId="056BA45C" w14:textId="6B0B992F" w:rsidR="006160C8" w:rsidRPr="006445D9" w:rsidRDefault="006160C8">
      <w:pPr>
        <w:spacing w:after="120"/>
        <w:jc w:val="center"/>
        <w:rPr>
          <w:lang w:val="es-CR"/>
        </w:rPr>
      </w:pPr>
      <w:r>
        <w:rPr>
          <w:i/>
          <w:lang w:val="es-CR"/>
        </w:rPr>
        <w:t>Hecho por: Jimena Pérez Alfaro</w:t>
      </w:r>
    </w:p>
    <w:p w14:paraId="03FBB397" w14:textId="77777777" w:rsidR="008A5F6F" w:rsidRPr="006445D9" w:rsidRDefault="008A5F6F">
      <w:pPr>
        <w:spacing w:after="120"/>
        <w:rPr>
          <w:lang w:val="es-CR"/>
        </w:rPr>
      </w:pPr>
    </w:p>
    <w:p w14:paraId="6A256D29" w14:textId="77777777" w:rsidR="008A5F6F" w:rsidRPr="006445D9" w:rsidRDefault="008A5F6F">
      <w:pPr>
        <w:spacing w:after="120"/>
        <w:rPr>
          <w:lang w:val="es-CR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91"/>
        <w:gridCol w:w="4891"/>
      </w:tblGrid>
      <w:tr w:rsidR="008A5F6F" w14:paraId="6C43FC84" w14:textId="77777777">
        <w:trPr>
          <w:jc w:val="center"/>
        </w:trPr>
        <w:tc>
          <w:tcPr>
            <w:tcW w:w="4896" w:type="dxa"/>
            <w:shd w:val="clear" w:color="auto" w:fill="EAD1DC"/>
            <w:vAlign w:val="center"/>
          </w:tcPr>
          <w:p w14:paraId="38D9BEC6" w14:textId="77777777" w:rsidR="008A5F6F" w:rsidRDefault="00A670A0">
            <w:r>
              <w:rPr>
                <w:b/>
                <w:color w:val="582B48"/>
                <w:sz w:val="20"/>
              </w:rPr>
              <w:t>Dato</w:t>
            </w:r>
          </w:p>
        </w:tc>
        <w:tc>
          <w:tcPr>
            <w:tcW w:w="4896" w:type="dxa"/>
            <w:shd w:val="clear" w:color="auto" w:fill="EAD1DC"/>
            <w:vAlign w:val="center"/>
          </w:tcPr>
          <w:p w14:paraId="14787598" w14:textId="77777777" w:rsidR="008A5F6F" w:rsidRDefault="00A670A0">
            <w:r>
              <w:rPr>
                <w:b/>
                <w:color w:val="582B48"/>
                <w:sz w:val="20"/>
              </w:rPr>
              <w:t>Descripcion</w:t>
            </w:r>
          </w:p>
        </w:tc>
      </w:tr>
      <w:tr w:rsidR="008A5F6F" w:rsidRPr="006445D9" w14:paraId="0024882F" w14:textId="77777777">
        <w:trPr>
          <w:jc w:val="center"/>
        </w:trPr>
        <w:tc>
          <w:tcPr>
            <w:tcW w:w="4896" w:type="dxa"/>
            <w:vAlign w:val="center"/>
          </w:tcPr>
          <w:p w14:paraId="073B4BEB" w14:textId="77777777" w:rsidR="008A5F6F" w:rsidRDefault="00A670A0">
            <w:r>
              <w:rPr>
                <w:sz w:val="20"/>
              </w:rPr>
              <w:t>Institucion</w:t>
            </w:r>
          </w:p>
        </w:tc>
        <w:tc>
          <w:tcPr>
            <w:tcW w:w="4896" w:type="dxa"/>
            <w:vAlign w:val="center"/>
          </w:tcPr>
          <w:p w14:paraId="08DC2282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 xml:space="preserve">Instituto </w:t>
            </w:r>
            <w:proofErr w:type="spellStart"/>
            <w:r w:rsidRPr="006445D9">
              <w:rPr>
                <w:sz w:val="20"/>
                <w:lang w:val="es-CR"/>
              </w:rPr>
              <w:t>Tecnologico</w:t>
            </w:r>
            <w:proofErr w:type="spellEnd"/>
            <w:r w:rsidRPr="006445D9">
              <w:rPr>
                <w:sz w:val="20"/>
                <w:lang w:val="es-CR"/>
              </w:rPr>
              <w:t xml:space="preserve"> de Costa Rica</w:t>
            </w:r>
          </w:p>
        </w:tc>
      </w:tr>
      <w:tr w:rsidR="008A5F6F" w:rsidRPr="006445D9" w14:paraId="66F66410" w14:textId="77777777">
        <w:trPr>
          <w:jc w:val="center"/>
        </w:trPr>
        <w:tc>
          <w:tcPr>
            <w:tcW w:w="4896" w:type="dxa"/>
            <w:vAlign w:val="center"/>
          </w:tcPr>
          <w:p w14:paraId="148913F9" w14:textId="77777777" w:rsidR="008A5F6F" w:rsidRDefault="00A670A0">
            <w:proofErr w:type="spellStart"/>
            <w:r>
              <w:rPr>
                <w:sz w:val="20"/>
              </w:rPr>
              <w:t>Curso</w:t>
            </w:r>
            <w:proofErr w:type="spellEnd"/>
          </w:p>
        </w:tc>
        <w:tc>
          <w:tcPr>
            <w:tcW w:w="4896" w:type="dxa"/>
            <w:vAlign w:val="center"/>
          </w:tcPr>
          <w:p w14:paraId="69CFE0F7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 xml:space="preserve">IC-2101 </w:t>
            </w:r>
            <w:proofErr w:type="spellStart"/>
            <w:r w:rsidRPr="006445D9">
              <w:rPr>
                <w:sz w:val="20"/>
                <w:lang w:val="es-CR"/>
              </w:rPr>
              <w:t>Programacion</w:t>
            </w:r>
            <w:proofErr w:type="spellEnd"/>
            <w:r w:rsidRPr="006445D9">
              <w:rPr>
                <w:sz w:val="20"/>
                <w:lang w:val="es-CR"/>
              </w:rPr>
              <w:t xml:space="preserve"> Orientada a Objetos</w:t>
            </w:r>
          </w:p>
        </w:tc>
      </w:tr>
      <w:tr w:rsidR="008A5F6F" w14:paraId="6A640E18" w14:textId="77777777">
        <w:trPr>
          <w:jc w:val="center"/>
        </w:trPr>
        <w:tc>
          <w:tcPr>
            <w:tcW w:w="4896" w:type="dxa"/>
            <w:vAlign w:val="center"/>
          </w:tcPr>
          <w:p w14:paraId="1569A14B" w14:textId="77777777" w:rsidR="008A5F6F" w:rsidRDefault="00A670A0">
            <w:r>
              <w:rPr>
                <w:sz w:val="20"/>
              </w:rPr>
              <w:t>Proyecto</w:t>
            </w:r>
          </w:p>
        </w:tc>
        <w:tc>
          <w:tcPr>
            <w:tcW w:w="4896" w:type="dxa"/>
            <w:vAlign w:val="center"/>
          </w:tcPr>
          <w:p w14:paraId="105D67CE" w14:textId="77777777" w:rsidR="008A5F6F" w:rsidRDefault="00A670A0">
            <w:r>
              <w:rPr>
                <w:sz w:val="20"/>
              </w:rPr>
              <w:t>Control de prestamos</w:t>
            </w:r>
          </w:p>
        </w:tc>
      </w:tr>
      <w:tr w:rsidR="008A5F6F" w14:paraId="73BDDB94" w14:textId="77777777">
        <w:trPr>
          <w:jc w:val="center"/>
        </w:trPr>
        <w:tc>
          <w:tcPr>
            <w:tcW w:w="4896" w:type="dxa"/>
            <w:vAlign w:val="center"/>
          </w:tcPr>
          <w:p w14:paraId="1B7D9AC5" w14:textId="77777777" w:rsidR="008A5F6F" w:rsidRDefault="00A670A0">
            <w:r>
              <w:rPr>
                <w:sz w:val="20"/>
              </w:rPr>
              <w:t>Tipo de documento</w:t>
            </w:r>
          </w:p>
        </w:tc>
        <w:tc>
          <w:tcPr>
            <w:tcW w:w="4896" w:type="dxa"/>
            <w:vAlign w:val="center"/>
          </w:tcPr>
          <w:p w14:paraId="3CA72832" w14:textId="77777777" w:rsidR="008A5F6F" w:rsidRDefault="00A670A0">
            <w:r>
              <w:rPr>
                <w:sz w:val="20"/>
              </w:rPr>
              <w:t>Manual de usuario</w:t>
            </w:r>
          </w:p>
        </w:tc>
      </w:tr>
      <w:tr w:rsidR="008A5F6F" w14:paraId="5A22C787" w14:textId="77777777">
        <w:trPr>
          <w:jc w:val="center"/>
        </w:trPr>
        <w:tc>
          <w:tcPr>
            <w:tcW w:w="4896" w:type="dxa"/>
            <w:vAlign w:val="center"/>
          </w:tcPr>
          <w:p w14:paraId="559DBFAA" w14:textId="77777777" w:rsidR="008A5F6F" w:rsidRDefault="00A670A0">
            <w:r>
              <w:rPr>
                <w:sz w:val="20"/>
              </w:rPr>
              <w:t>Version</w:t>
            </w:r>
          </w:p>
        </w:tc>
        <w:tc>
          <w:tcPr>
            <w:tcW w:w="4896" w:type="dxa"/>
            <w:vAlign w:val="center"/>
          </w:tcPr>
          <w:p w14:paraId="1FCEC330" w14:textId="77777777" w:rsidR="008A5F6F" w:rsidRDefault="00A670A0">
            <w:r>
              <w:rPr>
                <w:sz w:val="20"/>
              </w:rPr>
              <w:t>1.0</w:t>
            </w:r>
          </w:p>
        </w:tc>
      </w:tr>
      <w:tr w:rsidR="008A5F6F" w:rsidRPr="006445D9" w14:paraId="14BC469B" w14:textId="77777777">
        <w:trPr>
          <w:jc w:val="center"/>
        </w:trPr>
        <w:tc>
          <w:tcPr>
            <w:tcW w:w="4896" w:type="dxa"/>
            <w:vAlign w:val="center"/>
          </w:tcPr>
          <w:p w14:paraId="034D5DA3" w14:textId="77777777" w:rsidR="008A5F6F" w:rsidRDefault="00A670A0">
            <w:r>
              <w:rPr>
                <w:sz w:val="20"/>
              </w:rPr>
              <w:t>Dirigido a</w:t>
            </w:r>
          </w:p>
        </w:tc>
        <w:tc>
          <w:tcPr>
            <w:tcW w:w="4896" w:type="dxa"/>
            <w:vAlign w:val="center"/>
          </w:tcPr>
          <w:p w14:paraId="4A0DF6A7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>Usuarios finales y personas que necesiten ejecutar el sistema</w:t>
            </w:r>
          </w:p>
        </w:tc>
      </w:tr>
    </w:tbl>
    <w:p w14:paraId="15ED5BF0" w14:textId="77777777" w:rsidR="008A5F6F" w:rsidRPr="006445D9" w:rsidRDefault="008A5F6F">
      <w:pPr>
        <w:spacing w:after="120"/>
        <w:rPr>
          <w:lang w:val="es-C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A5F6F" w:rsidRPr="006445D9" w14:paraId="0E78D67A" w14:textId="77777777">
        <w:trPr>
          <w:jc w:val="center"/>
        </w:trPr>
        <w:tc>
          <w:tcPr>
            <w:tcW w:w="9792" w:type="dxa"/>
            <w:shd w:val="clear" w:color="auto" w:fill="FCE4EC"/>
          </w:tcPr>
          <w:p w14:paraId="4DECBF6F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b/>
                <w:lang w:val="es-CR"/>
              </w:rPr>
              <w:t xml:space="preserve">Objetivo del manual: </w:t>
            </w:r>
            <w:r w:rsidRPr="006445D9">
              <w:rPr>
                <w:lang w:val="es-CR"/>
              </w:rPr>
              <w:t xml:space="preserve">Explicar paso a paso como instalar lo necesario, abrir el proyecto, ejecutar el sistema y utilizar cada una de las ventanas de la </w:t>
            </w:r>
            <w:proofErr w:type="spellStart"/>
            <w:r w:rsidRPr="006445D9">
              <w:rPr>
                <w:lang w:val="es-CR"/>
              </w:rPr>
              <w:t>aplicacion</w:t>
            </w:r>
            <w:proofErr w:type="spellEnd"/>
            <w:r w:rsidRPr="006445D9">
              <w:rPr>
                <w:lang w:val="es-CR"/>
              </w:rPr>
              <w:t xml:space="preserve">. El documento </w:t>
            </w:r>
            <w:proofErr w:type="spellStart"/>
            <w:r w:rsidRPr="006445D9">
              <w:rPr>
                <w:lang w:val="es-CR"/>
              </w:rPr>
              <w:t>esta</w:t>
            </w:r>
            <w:proofErr w:type="spellEnd"/>
            <w:r w:rsidRPr="006445D9">
              <w:rPr>
                <w:lang w:val="es-CR"/>
              </w:rPr>
              <w:t xml:space="preserve"> escrito para una persona que no conoce el programa.</w:t>
            </w:r>
          </w:p>
        </w:tc>
      </w:tr>
    </w:tbl>
    <w:p w14:paraId="4CC8AEEE" w14:textId="77777777" w:rsidR="008A5F6F" w:rsidRPr="006445D9" w:rsidRDefault="00A670A0">
      <w:pPr>
        <w:spacing w:after="120"/>
        <w:rPr>
          <w:lang w:val="es-CR"/>
        </w:rPr>
      </w:pPr>
      <w:r w:rsidRPr="006445D9">
        <w:rPr>
          <w:lang w:val="es-CR"/>
        </w:rPr>
        <w:br w:type="page"/>
      </w:r>
    </w:p>
    <w:p w14:paraId="49EBCB88" w14:textId="77777777" w:rsidR="008A5F6F" w:rsidRPr="006445D9" w:rsidRDefault="00A670A0">
      <w:pPr>
        <w:pStyle w:val="Ttulo1"/>
        <w:spacing w:before="200" w:after="120"/>
        <w:rPr>
          <w:lang w:val="es-CR"/>
        </w:rPr>
      </w:pPr>
      <w:r w:rsidRPr="006445D9">
        <w:rPr>
          <w:lang w:val="es-CR"/>
        </w:rPr>
        <w:lastRenderedPageBreak/>
        <w:t>Tabla de contenido</w:t>
      </w:r>
    </w:p>
    <w:p w14:paraId="75EC0FE6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 xml:space="preserve">1. </w:t>
      </w:r>
      <w:proofErr w:type="spellStart"/>
      <w:r w:rsidRPr="006445D9">
        <w:rPr>
          <w:lang w:val="es-CR"/>
        </w:rPr>
        <w:t>Introduccion</w:t>
      </w:r>
      <w:proofErr w:type="spellEnd"/>
    </w:p>
    <w:p w14:paraId="7C2ACF2E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>2. Requisitos antes de usar el sistema</w:t>
      </w:r>
    </w:p>
    <w:p w14:paraId="115B15D2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 xml:space="preserve">3. </w:t>
      </w:r>
      <w:proofErr w:type="spellStart"/>
      <w:r w:rsidRPr="006445D9">
        <w:rPr>
          <w:lang w:val="es-CR"/>
        </w:rPr>
        <w:t>Instalacion</w:t>
      </w:r>
      <w:proofErr w:type="spellEnd"/>
      <w:r w:rsidRPr="006445D9">
        <w:rPr>
          <w:lang w:val="es-CR"/>
        </w:rPr>
        <w:t xml:space="preserve"> de Java en Windows</w:t>
      </w:r>
    </w:p>
    <w:p w14:paraId="6E60C160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 xml:space="preserve">4. </w:t>
      </w:r>
      <w:proofErr w:type="spellStart"/>
      <w:r w:rsidRPr="006445D9">
        <w:rPr>
          <w:lang w:val="es-CR"/>
        </w:rPr>
        <w:t>Instalacion</w:t>
      </w:r>
      <w:proofErr w:type="spellEnd"/>
      <w:r w:rsidRPr="006445D9">
        <w:rPr>
          <w:lang w:val="es-CR"/>
        </w:rPr>
        <w:t xml:space="preserve"> de Eclipse</w:t>
      </w:r>
    </w:p>
    <w:p w14:paraId="10E76089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>5. Abrir y ejecutar el proyecto</w:t>
      </w:r>
    </w:p>
    <w:p w14:paraId="176F2789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>6. Conociendo la ventana principal</w:t>
      </w:r>
    </w:p>
    <w:p w14:paraId="1E4C7C5A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 xml:space="preserve">7. </w:t>
      </w:r>
      <w:proofErr w:type="spellStart"/>
      <w:r w:rsidRPr="006445D9">
        <w:rPr>
          <w:lang w:val="es-CR"/>
        </w:rPr>
        <w:t>Administracion</w:t>
      </w:r>
      <w:proofErr w:type="spellEnd"/>
      <w:r w:rsidRPr="006445D9">
        <w:rPr>
          <w:lang w:val="es-CR"/>
        </w:rPr>
        <w:t xml:space="preserve"> de personas</w:t>
      </w:r>
    </w:p>
    <w:p w14:paraId="774B4A68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 xml:space="preserve">8. </w:t>
      </w:r>
      <w:proofErr w:type="spellStart"/>
      <w:r w:rsidRPr="006445D9">
        <w:rPr>
          <w:lang w:val="es-CR"/>
        </w:rPr>
        <w:t>Administracion</w:t>
      </w:r>
      <w:proofErr w:type="spellEnd"/>
      <w:r w:rsidRPr="006445D9">
        <w:rPr>
          <w:lang w:val="es-CR"/>
        </w:rPr>
        <w:t xml:space="preserve"> de tipos y </w:t>
      </w:r>
      <w:proofErr w:type="spellStart"/>
      <w:r w:rsidRPr="006445D9">
        <w:rPr>
          <w:lang w:val="es-CR"/>
        </w:rPr>
        <w:t>categorias</w:t>
      </w:r>
      <w:proofErr w:type="spellEnd"/>
    </w:p>
    <w:p w14:paraId="1E725D16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 xml:space="preserve">9. </w:t>
      </w:r>
      <w:proofErr w:type="spellStart"/>
      <w:r w:rsidRPr="006445D9">
        <w:rPr>
          <w:lang w:val="es-CR"/>
        </w:rPr>
        <w:t>Administracion</w:t>
      </w:r>
      <w:proofErr w:type="spellEnd"/>
      <w:r w:rsidRPr="006445D9">
        <w:rPr>
          <w:lang w:val="es-CR"/>
        </w:rPr>
        <w:t xml:space="preserve"> de objetos o </w:t>
      </w:r>
      <w:proofErr w:type="spellStart"/>
      <w:r w:rsidRPr="006445D9">
        <w:rPr>
          <w:lang w:val="es-CR"/>
        </w:rPr>
        <w:t>items</w:t>
      </w:r>
      <w:proofErr w:type="spellEnd"/>
    </w:p>
    <w:p w14:paraId="2469DEA6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 xml:space="preserve">10. </w:t>
      </w:r>
      <w:proofErr w:type="spellStart"/>
      <w:r w:rsidRPr="006445D9">
        <w:rPr>
          <w:lang w:val="es-CR"/>
        </w:rPr>
        <w:t>Administracion</w:t>
      </w:r>
      <w:proofErr w:type="spellEnd"/>
      <w:r w:rsidRPr="006445D9">
        <w:rPr>
          <w:lang w:val="es-CR"/>
        </w:rPr>
        <w:t xml:space="preserve"> de prestamos</w:t>
      </w:r>
    </w:p>
    <w:p w14:paraId="0C8F4EFD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>11. Alertas o recordatorios</w:t>
      </w:r>
    </w:p>
    <w:p w14:paraId="70D5FABA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>12. Reportes del sistema</w:t>
      </w:r>
    </w:p>
    <w:p w14:paraId="5C00A1F6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>13. Guardado y carga de datos</w:t>
      </w:r>
    </w:p>
    <w:p w14:paraId="1F5245E4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>14. Flujo recomendado de uso</w:t>
      </w:r>
    </w:p>
    <w:p w14:paraId="32500868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>15. Mensajes, validaciones y errores comunes</w:t>
      </w:r>
    </w:p>
    <w:p w14:paraId="435F49AF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 xml:space="preserve">16. Respaldo de </w:t>
      </w:r>
      <w:proofErr w:type="spellStart"/>
      <w:r w:rsidRPr="006445D9">
        <w:rPr>
          <w:lang w:val="es-CR"/>
        </w:rPr>
        <w:t>informacion</w:t>
      </w:r>
      <w:proofErr w:type="spellEnd"/>
    </w:p>
    <w:p w14:paraId="399A987D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>17. Glosario</w:t>
      </w:r>
    </w:p>
    <w:p w14:paraId="7AD8CC0C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 xml:space="preserve">18. Lista de </w:t>
      </w:r>
      <w:proofErr w:type="spellStart"/>
      <w:r w:rsidRPr="006445D9">
        <w:rPr>
          <w:lang w:val="es-CR"/>
        </w:rPr>
        <w:t>verificacion</w:t>
      </w:r>
      <w:proofErr w:type="spellEnd"/>
      <w:r w:rsidRPr="006445D9">
        <w:rPr>
          <w:lang w:val="es-CR"/>
        </w:rPr>
        <w:t xml:space="preserve"> final</w:t>
      </w:r>
    </w:p>
    <w:p w14:paraId="6A18E3FD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>19. Referencias</w:t>
      </w:r>
    </w:p>
    <w:p w14:paraId="57EF5606" w14:textId="77777777" w:rsidR="008A5F6F" w:rsidRPr="006445D9" w:rsidRDefault="00A670A0">
      <w:pPr>
        <w:spacing w:after="120"/>
        <w:rPr>
          <w:lang w:val="es-CR"/>
        </w:rPr>
      </w:pPr>
      <w:r w:rsidRPr="006445D9">
        <w:rPr>
          <w:lang w:val="es-CR"/>
        </w:rPr>
        <w:br w:type="page"/>
      </w:r>
    </w:p>
    <w:p w14:paraId="13C3FA5A" w14:textId="77777777" w:rsidR="008A5F6F" w:rsidRPr="006445D9" w:rsidRDefault="00A670A0">
      <w:pPr>
        <w:pStyle w:val="Ttulo1"/>
        <w:spacing w:before="200" w:after="120"/>
        <w:rPr>
          <w:lang w:val="es-CR"/>
        </w:rPr>
      </w:pPr>
      <w:r w:rsidRPr="006445D9">
        <w:rPr>
          <w:lang w:val="es-CR"/>
        </w:rPr>
        <w:lastRenderedPageBreak/>
        <w:t xml:space="preserve">1. </w:t>
      </w:r>
      <w:proofErr w:type="spellStart"/>
      <w:r w:rsidRPr="006445D9">
        <w:rPr>
          <w:lang w:val="es-CR"/>
        </w:rPr>
        <w:t>Introduccion</w:t>
      </w:r>
      <w:proofErr w:type="spellEnd"/>
    </w:p>
    <w:p w14:paraId="6067FDD3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 xml:space="preserve">Este manual explica el uso del Sistema de Control de Prestamos. La </w:t>
      </w:r>
      <w:proofErr w:type="spellStart"/>
      <w:r w:rsidRPr="006445D9">
        <w:rPr>
          <w:lang w:val="es-CR"/>
        </w:rPr>
        <w:t>aplicacion</w:t>
      </w:r>
      <w:proofErr w:type="spellEnd"/>
      <w:r w:rsidRPr="006445D9">
        <w:rPr>
          <w:lang w:val="es-CR"/>
        </w:rPr>
        <w:t xml:space="preserve"> permite registrar personas, objetos, tipos, </w:t>
      </w:r>
      <w:proofErr w:type="spellStart"/>
      <w:r w:rsidRPr="006445D9">
        <w:rPr>
          <w:lang w:val="es-CR"/>
        </w:rPr>
        <w:t>categorias</w:t>
      </w:r>
      <w:proofErr w:type="spellEnd"/>
      <w:r w:rsidRPr="006445D9">
        <w:rPr>
          <w:lang w:val="es-CR"/>
        </w:rPr>
        <w:t>, prestamos, alertas y reportes. El objetivo principal es llevar un control claro de que objetos han sido prestados, a quien se prestaron y si ya fueron devueltos.</w:t>
      </w:r>
    </w:p>
    <w:p w14:paraId="10816B29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 xml:space="preserve">El sistema fue elaborado como una </w:t>
      </w:r>
      <w:proofErr w:type="spellStart"/>
      <w:r w:rsidRPr="006445D9">
        <w:rPr>
          <w:lang w:val="es-CR"/>
        </w:rPr>
        <w:t>aplicacion</w:t>
      </w:r>
      <w:proofErr w:type="spellEnd"/>
      <w:r w:rsidRPr="006445D9">
        <w:rPr>
          <w:lang w:val="es-CR"/>
        </w:rPr>
        <w:t xml:space="preserve"> de escritorio en Java. Esto significa que se ejecuta directamente en una computadora, no desde una </w:t>
      </w:r>
      <w:proofErr w:type="spellStart"/>
      <w:r w:rsidRPr="006445D9">
        <w:rPr>
          <w:lang w:val="es-CR"/>
        </w:rPr>
        <w:t>pagina</w:t>
      </w:r>
      <w:proofErr w:type="spellEnd"/>
      <w:r w:rsidRPr="006445D9">
        <w:rPr>
          <w:lang w:val="es-CR"/>
        </w:rPr>
        <w:t xml:space="preserve"> web. La interfaz </w:t>
      </w:r>
      <w:proofErr w:type="spellStart"/>
      <w:r w:rsidRPr="006445D9">
        <w:rPr>
          <w:lang w:val="es-CR"/>
        </w:rPr>
        <w:t>grafica</w:t>
      </w:r>
      <w:proofErr w:type="spellEnd"/>
      <w:r w:rsidRPr="006445D9">
        <w:rPr>
          <w:lang w:val="es-CR"/>
        </w:rPr>
        <w:t xml:space="preserve"> </w:t>
      </w:r>
      <w:proofErr w:type="spellStart"/>
      <w:r w:rsidRPr="006445D9">
        <w:rPr>
          <w:lang w:val="es-CR"/>
        </w:rPr>
        <w:t>esta</w:t>
      </w:r>
      <w:proofErr w:type="spellEnd"/>
      <w:r w:rsidRPr="006445D9">
        <w:rPr>
          <w:lang w:val="es-CR"/>
        </w:rPr>
        <w:t xml:space="preserve"> construida con Java Swing, por lo que el usuario puede interactuar mediante ventanas, botones, campos de texto y mensajes en pantalla.</w:t>
      </w:r>
    </w:p>
    <w:p w14:paraId="4FF8BFC3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 xml:space="preserve">El proyecto responde a los requerimientos del enunciado del Control de Prestamos, donde se solicita administrar </w:t>
      </w:r>
      <w:proofErr w:type="spellStart"/>
      <w:r w:rsidRPr="006445D9">
        <w:rPr>
          <w:lang w:val="es-CR"/>
        </w:rPr>
        <w:t>items</w:t>
      </w:r>
      <w:proofErr w:type="spellEnd"/>
      <w:r w:rsidRPr="006445D9">
        <w:rPr>
          <w:lang w:val="es-CR"/>
        </w:rPr>
        <w:t xml:space="preserve">, personas, </w:t>
      </w:r>
      <w:proofErr w:type="spellStart"/>
      <w:r w:rsidRPr="006445D9">
        <w:rPr>
          <w:lang w:val="es-CR"/>
        </w:rPr>
        <w:t>categorias</w:t>
      </w:r>
      <w:proofErr w:type="spellEnd"/>
      <w:r w:rsidRPr="006445D9">
        <w:rPr>
          <w:lang w:val="es-CR"/>
        </w:rPr>
        <w:t xml:space="preserve">, tipos, prestamos, alertas, reportes, archivos y una interfaz </w:t>
      </w:r>
      <w:proofErr w:type="spellStart"/>
      <w:r w:rsidRPr="006445D9">
        <w:rPr>
          <w:lang w:val="es-CR"/>
        </w:rPr>
        <w:t>grafica</w:t>
      </w:r>
      <w:proofErr w:type="spellEnd"/>
      <w:r w:rsidRPr="006445D9">
        <w:rPr>
          <w:lang w:val="es-CR"/>
        </w:rPr>
        <w:t>. El manual describe cada una de esas partes de forma sencilla para que cualquier usuario pueda comprender como utilizar el programa.</w:t>
      </w:r>
    </w:p>
    <w:p w14:paraId="14E17AB4" w14:textId="77777777" w:rsidR="008A5F6F" w:rsidRDefault="00A670A0">
      <w:pPr>
        <w:pStyle w:val="Ttulo2"/>
        <w:spacing w:after="120"/>
      </w:pPr>
      <w:r>
        <w:t xml:space="preserve">1.1 A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dirigido</w:t>
      </w:r>
    </w:p>
    <w:p w14:paraId="292CFD38" w14:textId="77777777" w:rsidR="008A5F6F" w:rsidRPr="006445D9" w:rsidRDefault="00A670A0">
      <w:pPr>
        <w:pStyle w:val="Listaconvietas"/>
        <w:spacing w:after="120"/>
        <w:rPr>
          <w:lang w:val="es-CR"/>
        </w:rPr>
      </w:pPr>
      <w:r w:rsidRPr="006445D9">
        <w:rPr>
          <w:lang w:val="es-CR"/>
        </w:rPr>
        <w:t xml:space="preserve">A una persona que necesita usar el sistema para controlar </w:t>
      </w:r>
      <w:proofErr w:type="spellStart"/>
      <w:r w:rsidRPr="006445D9">
        <w:rPr>
          <w:lang w:val="es-CR"/>
        </w:rPr>
        <w:t>prestamos</w:t>
      </w:r>
      <w:proofErr w:type="spellEnd"/>
      <w:r w:rsidRPr="006445D9">
        <w:rPr>
          <w:lang w:val="es-CR"/>
        </w:rPr>
        <w:t>.</w:t>
      </w:r>
    </w:p>
    <w:p w14:paraId="3DFB1F2A" w14:textId="77777777" w:rsidR="008A5F6F" w:rsidRPr="006445D9" w:rsidRDefault="00A670A0">
      <w:pPr>
        <w:pStyle w:val="Listaconvietas"/>
        <w:spacing w:after="120"/>
        <w:rPr>
          <w:lang w:val="es-CR"/>
        </w:rPr>
      </w:pPr>
      <w:r w:rsidRPr="006445D9">
        <w:rPr>
          <w:lang w:val="es-CR"/>
        </w:rPr>
        <w:t>A una persona que debe revisar si el proyecto funciona correctamente.</w:t>
      </w:r>
    </w:p>
    <w:p w14:paraId="65E77595" w14:textId="77777777" w:rsidR="008A5F6F" w:rsidRPr="006445D9" w:rsidRDefault="00A670A0">
      <w:pPr>
        <w:pStyle w:val="Listaconvietas"/>
        <w:spacing w:after="120"/>
        <w:rPr>
          <w:lang w:val="es-CR"/>
        </w:rPr>
      </w:pPr>
      <w:r w:rsidRPr="006445D9">
        <w:rPr>
          <w:lang w:val="es-CR"/>
        </w:rPr>
        <w:t>A estudiantes que necesitan ejecutar el proyecto desde Eclipse.</w:t>
      </w:r>
    </w:p>
    <w:p w14:paraId="7B96C179" w14:textId="77777777" w:rsidR="008A5F6F" w:rsidRPr="006445D9" w:rsidRDefault="00A670A0">
      <w:pPr>
        <w:pStyle w:val="Listaconvietas"/>
        <w:spacing w:after="120"/>
        <w:rPr>
          <w:lang w:val="es-CR"/>
        </w:rPr>
      </w:pPr>
      <w:r w:rsidRPr="006445D9">
        <w:rPr>
          <w:lang w:val="es-CR"/>
        </w:rPr>
        <w:t>A un docente o evaluador que quiera conocer el funcionamiento general del sistema.</w:t>
      </w:r>
    </w:p>
    <w:p w14:paraId="618931D2" w14:textId="77777777" w:rsidR="008A5F6F" w:rsidRPr="006445D9" w:rsidRDefault="00A670A0">
      <w:pPr>
        <w:pStyle w:val="Ttulo2"/>
        <w:spacing w:after="120"/>
        <w:rPr>
          <w:lang w:val="es-CR"/>
        </w:rPr>
      </w:pPr>
      <w:r w:rsidRPr="006445D9">
        <w:rPr>
          <w:lang w:val="es-CR"/>
        </w:rPr>
        <w:t>1.2 Que se puede hacer con el sistema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7660"/>
      </w:tblGrid>
      <w:tr w:rsidR="008A5F6F" w14:paraId="15352534" w14:textId="77777777">
        <w:trPr>
          <w:jc w:val="center"/>
        </w:trPr>
        <w:tc>
          <w:tcPr>
            <w:tcW w:w="2160" w:type="dxa"/>
            <w:shd w:val="clear" w:color="auto" w:fill="EAD1DC"/>
            <w:vAlign w:val="center"/>
          </w:tcPr>
          <w:p w14:paraId="674930A9" w14:textId="77777777" w:rsidR="008A5F6F" w:rsidRDefault="00A670A0">
            <w:r>
              <w:rPr>
                <w:b/>
                <w:color w:val="582B48"/>
                <w:sz w:val="20"/>
              </w:rPr>
              <w:t>Modulo</w:t>
            </w:r>
          </w:p>
        </w:tc>
        <w:tc>
          <w:tcPr>
            <w:tcW w:w="7920" w:type="dxa"/>
            <w:shd w:val="clear" w:color="auto" w:fill="EAD1DC"/>
            <w:vAlign w:val="center"/>
          </w:tcPr>
          <w:p w14:paraId="7DDCA865" w14:textId="77777777" w:rsidR="008A5F6F" w:rsidRDefault="00A670A0">
            <w:r>
              <w:rPr>
                <w:b/>
                <w:color w:val="582B48"/>
                <w:sz w:val="20"/>
              </w:rPr>
              <w:t>Acciones principales</w:t>
            </w:r>
          </w:p>
        </w:tc>
      </w:tr>
      <w:tr w:rsidR="008A5F6F" w:rsidRPr="006445D9" w14:paraId="5417948D" w14:textId="77777777">
        <w:trPr>
          <w:jc w:val="center"/>
        </w:trPr>
        <w:tc>
          <w:tcPr>
            <w:tcW w:w="2160" w:type="dxa"/>
            <w:vAlign w:val="center"/>
          </w:tcPr>
          <w:p w14:paraId="32E0EEC5" w14:textId="77777777" w:rsidR="008A5F6F" w:rsidRDefault="00A670A0">
            <w:r>
              <w:rPr>
                <w:sz w:val="20"/>
              </w:rPr>
              <w:t>Personas</w:t>
            </w:r>
          </w:p>
        </w:tc>
        <w:tc>
          <w:tcPr>
            <w:tcW w:w="7920" w:type="dxa"/>
            <w:vAlign w:val="center"/>
          </w:tcPr>
          <w:p w14:paraId="7A34BBDA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>Registrar, modificar, eliminar y consultar personas.</w:t>
            </w:r>
          </w:p>
        </w:tc>
      </w:tr>
      <w:tr w:rsidR="008A5F6F" w:rsidRPr="006445D9" w14:paraId="625AE9AA" w14:textId="77777777">
        <w:trPr>
          <w:jc w:val="center"/>
        </w:trPr>
        <w:tc>
          <w:tcPr>
            <w:tcW w:w="2160" w:type="dxa"/>
            <w:vAlign w:val="center"/>
          </w:tcPr>
          <w:p w14:paraId="27AAD6E4" w14:textId="77777777" w:rsidR="008A5F6F" w:rsidRDefault="00A670A0">
            <w:proofErr w:type="spellStart"/>
            <w:r>
              <w:rPr>
                <w:sz w:val="20"/>
              </w:rPr>
              <w:t>Tipos</w:t>
            </w:r>
            <w:proofErr w:type="spellEnd"/>
          </w:p>
        </w:tc>
        <w:tc>
          <w:tcPr>
            <w:tcW w:w="7920" w:type="dxa"/>
            <w:vAlign w:val="center"/>
          </w:tcPr>
          <w:p w14:paraId="6002B15B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>Crear, modificar, eliminar y consultar tipos de objetos.</w:t>
            </w:r>
          </w:p>
        </w:tc>
      </w:tr>
      <w:tr w:rsidR="008A5F6F" w:rsidRPr="006445D9" w14:paraId="56A5B310" w14:textId="77777777">
        <w:trPr>
          <w:jc w:val="center"/>
        </w:trPr>
        <w:tc>
          <w:tcPr>
            <w:tcW w:w="2160" w:type="dxa"/>
            <w:vAlign w:val="center"/>
          </w:tcPr>
          <w:p w14:paraId="54C31764" w14:textId="77777777" w:rsidR="008A5F6F" w:rsidRDefault="00A670A0">
            <w:proofErr w:type="spellStart"/>
            <w:r>
              <w:rPr>
                <w:sz w:val="20"/>
              </w:rPr>
              <w:t>Categorias</w:t>
            </w:r>
            <w:proofErr w:type="spellEnd"/>
          </w:p>
        </w:tc>
        <w:tc>
          <w:tcPr>
            <w:tcW w:w="7920" w:type="dxa"/>
            <w:vAlign w:val="center"/>
          </w:tcPr>
          <w:p w14:paraId="5B654219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 xml:space="preserve">Crear, modificar, eliminar y consultar </w:t>
            </w:r>
            <w:proofErr w:type="spellStart"/>
            <w:r w:rsidRPr="006445D9">
              <w:rPr>
                <w:sz w:val="20"/>
                <w:lang w:val="es-CR"/>
              </w:rPr>
              <w:t>categorias</w:t>
            </w:r>
            <w:proofErr w:type="spellEnd"/>
            <w:r w:rsidRPr="006445D9">
              <w:rPr>
                <w:sz w:val="20"/>
                <w:lang w:val="es-CR"/>
              </w:rPr>
              <w:t>.</w:t>
            </w:r>
          </w:p>
        </w:tc>
      </w:tr>
      <w:tr w:rsidR="008A5F6F" w:rsidRPr="006445D9" w14:paraId="1197E133" w14:textId="77777777">
        <w:trPr>
          <w:jc w:val="center"/>
        </w:trPr>
        <w:tc>
          <w:tcPr>
            <w:tcW w:w="2160" w:type="dxa"/>
            <w:vAlign w:val="center"/>
          </w:tcPr>
          <w:p w14:paraId="2DD361ED" w14:textId="77777777" w:rsidR="008A5F6F" w:rsidRDefault="00A670A0">
            <w:proofErr w:type="spellStart"/>
            <w:r>
              <w:rPr>
                <w:sz w:val="20"/>
              </w:rPr>
              <w:t>Objetos</w:t>
            </w:r>
            <w:proofErr w:type="spellEnd"/>
          </w:p>
        </w:tc>
        <w:tc>
          <w:tcPr>
            <w:tcW w:w="7920" w:type="dxa"/>
            <w:vAlign w:val="center"/>
          </w:tcPr>
          <w:p w14:paraId="21609744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 xml:space="preserve">Registrar objetos con </w:t>
            </w:r>
            <w:proofErr w:type="spellStart"/>
            <w:r w:rsidRPr="006445D9">
              <w:rPr>
                <w:sz w:val="20"/>
                <w:lang w:val="es-CR"/>
              </w:rPr>
              <w:t>codigo</w:t>
            </w:r>
            <w:proofErr w:type="spellEnd"/>
            <w:r w:rsidRPr="006445D9">
              <w:rPr>
                <w:sz w:val="20"/>
                <w:lang w:val="es-CR"/>
              </w:rPr>
              <w:t xml:space="preserve">, nombre, </w:t>
            </w:r>
            <w:proofErr w:type="spellStart"/>
            <w:r w:rsidRPr="006445D9">
              <w:rPr>
                <w:sz w:val="20"/>
                <w:lang w:val="es-CR"/>
              </w:rPr>
              <w:t>descripcion</w:t>
            </w:r>
            <w:proofErr w:type="spellEnd"/>
            <w:r w:rsidRPr="006445D9">
              <w:rPr>
                <w:sz w:val="20"/>
                <w:lang w:val="es-CR"/>
              </w:rPr>
              <w:t xml:space="preserve">, tipo y </w:t>
            </w:r>
            <w:proofErr w:type="spellStart"/>
            <w:r w:rsidRPr="006445D9">
              <w:rPr>
                <w:sz w:val="20"/>
                <w:lang w:val="es-CR"/>
              </w:rPr>
              <w:t>categorias</w:t>
            </w:r>
            <w:proofErr w:type="spellEnd"/>
            <w:r w:rsidRPr="006445D9">
              <w:rPr>
                <w:sz w:val="20"/>
                <w:lang w:val="es-CR"/>
              </w:rPr>
              <w:t>.</w:t>
            </w:r>
          </w:p>
        </w:tc>
      </w:tr>
      <w:tr w:rsidR="008A5F6F" w:rsidRPr="006445D9" w14:paraId="4FC0238E" w14:textId="77777777">
        <w:trPr>
          <w:jc w:val="center"/>
        </w:trPr>
        <w:tc>
          <w:tcPr>
            <w:tcW w:w="2160" w:type="dxa"/>
            <w:vAlign w:val="center"/>
          </w:tcPr>
          <w:p w14:paraId="0AA71EAC" w14:textId="77777777" w:rsidR="008A5F6F" w:rsidRDefault="00A670A0">
            <w:proofErr w:type="spellStart"/>
            <w:r>
              <w:rPr>
                <w:sz w:val="20"/>
              </w:rPr>
              <w:t>Prestamos</w:t>
            </w:r>
            <w:proofErr w:type="spellEnd"/>
          </w:p>
        </w:tc>
        <w:tc>
          <w:tcPr>
            <w:tcW w:w="7920" w:type="dxa"/>
            <w:vAlign w:val="center"/>
          </w:tcPr>
          <w:p w14:paraId="4850685A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 xml:space="preserve">Crear prestamos, agregar objetos, devolver objetos, finalizar </w:t>
            </w:r>
            <w:proofErr w:type="spellStart"/>
            <w:r w:rsidRPr="006445D9">
              <w:rPr>
                <w:sz w:val="20"/>
                <w:lang w:val="es-CR"/>
              </w:rPr>
              <w:t>prestamos</w:t>
            </w:r>
            <w:proofErr w:type="spellEnd"/>
            <w:r w:rsidRPr="006445D9">
              <w:rPr>
                <w:sz w:val="20"/>
                <w:lang w:val="es-CR"/>
              </w:rPr>
              <w:t xml:space="preserve"> y agregar alertas.</w:t>
            </w:r>
          </w:p>
        </w:tc>
      </w:tr>
      <w:tr w:rsidR="008A5F6F" w:rsidRPr="006445D9" w14:paraId="70ACD9DC" w14:textId="77777777">
        <w:trPr>
          <w:jc w:val="center"/>
        </w:trPr>
        <w:tc>
          <w:tcPr>
            <w:tcW w:w="2160" w:type="dxa"/>
            <w:vAlign w:val="center"/>
          </w:tcPr>
          <w:p w14:paraId="1920D6C7" w14:textId="77777777" w:rsidR="008A5F6F" w:rsidRDefault="00A670A0">
            <w:proofErr w:type="spellStart"/>
            <w:r>
              <w:rPr>
                <w:sz w:val="20"/>
              </w:rPr>
              <w:t>Reportes</w:t>
            </w:r>
            <w:proofErr w:type="spellEnd"/>
          </w:p>
        </w:tc>
        <w:tc>
          <w:tcPr>
            <w:tcW w:w="7920" w:type="dxa"/>
            <w:vAlign w:val="center"/>
          </w:tcPr>
          <w:p w14:paraId="1BDC621E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 xml:space="preserve">Consultar </w:t>
            </w:r>
            <w:proofErr w:type="spellStart"/>
            <w:r w:rsidRPr="006445D9">
              <w:rPr>
                <w:sz w:val="20"/>
                <w:lang w:val="es-CR"/>
              </w:rPr>
              <w:t>informacion</w:t>
            </w:r>
            <w:proofErr w:type="spellEnd"/>
            <w:r w:rsidRPr="006445D9">
              <w:rPr>
                <w:sz w:val="20"/>
                <w:lang w:val="es-CR"/>
              </w:rPr>
              <w:t xml:space="preserve"> por usuario, objeto, </w:t>
            </w:r>
            <w:proofErr w:type="spellStart"/>
            <w:r w:rsidRPr="006445D9">
              <w:rPr>
                <w:sz w:val="20"/>
                <w:lang w:val="es-CR"/>
              </w:rPr>
              <w:t>categoria</w:t>
            </w:r>
            <w:proofErr w:type="spellEnd"/>
            <w:r w:rsidRPr="006445D9">
              <w:rPr>
                <w:sz w:val="20"/>
                <w:lang w:val="es-CR"/>
              </w:rPr>
              <w:t>, tipo y reporte general.</w:t>
            </w:r>
          </w:p>
        </w:tc>
      </w:tr>
      <w:tr w:rsidR="008A5F6F" w:rsidRPr="006445D9" w14:paraId="4E065DB7" w14:textId="77777777">
        <w:trPr>
          <w:jc w:val="center"/>
        </w:trPr>
        <w:tc>
          <w:tcPr>
            <w:tcW w:w="2160" w:type="dxa"/>
            <w:vAlign w:val="center"/>
          </w:tcPr>
          <w:p w14:paraId="322EB945" w14:textId="77777777" w:rsidR="008A5F6F" w:rsidRDefault="00A670A0">
            <w:proofErr w:type="spellStart"/>
            <w:r>
              <w:rPr>
                <w:sz w:val="20"/>
              </w:rPr>
              <w:t>Archivos</w:t>
            </w:r>
            <w:proofErr w:type="spellEnd"/>
          </w:p>
        </w:tc>
        <w:tc>
          <w:tcPr>
            <w:tcW w:w="7920" w:type="dxa"/>
            <w:vAlign w:val="center"/>
          </w:tcPr>
          <w:p w14:paraId="458658B8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 xml:space="preserve">Guardar y cargar datos para conservar la </w:t>
            </w:r>
            <w:proofErr w:type="spellStart"/>
            <w:r w:rsidRPr="006445D9">
              <w:rPr>
                <w:sz w:val="20"/>
                <w:lang w:val="es-CR"/>
              </w:rPr>
              <w:t>informacion</w:t>
            </w:r>
            <w:proofErr w:type="spellEnd"/>
            <w:r w:rsidRPr="006445D9">
              <w:rPr>
                <w:sz w:val="20"/>
                <w:lang w:val="es-CR"/>
              </w:rPr>
              <w:t xml:space="preserve"> entre ejecuciones.</w:t>
            </w:r>
          </w:p>
        </w:tc>
      </w:tr>
    </w:tbl>
    <w:p w14:paraId="65460B45" w14:textId="77777777" w:rsidR="008A5F6F" w:rsidRPr="006445D9" w:rsidRDefault="008A5F6F">
      <w:pPr>
        <w:spacing w:after="120"/>
        <w:rPr>
          <w:lang w:val="es-C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A5F6F" w:rsidRPr="006445D9" w14:paraId="5879C829" w14:textId="77777777">
        <w:trPr>
          <w:jc w:val="center"/>
        </w:trPr>
        <w:tc>
          <w:tcPr>
            <w:tcW w:w="9792" w:type="dxa"/>
            <w:shd w:val="clear" w:color="auto" w:fill="FFF2CC"/>
          </w:tcPr>
          <w:p w14:paraId="4B2B5572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b/>
                <w:lang w:val="es-CR"/>
              </w:rPr>
              <w:t xml:space="preserve">Importante: </w:t>
            </w:r>
            <w:r w:rsidRPr="006445D9">
              <w:rPr>
                <w:lang w:val="es-CR"/>
              </w:rPr>
              <w:t xml:space="preserve">El sistema trabaja con datos escritos por el usuario. Por eso, para modificar, eliminar o prestar, se debe escribir correctamente el nombre o </w:t>
            </w:r>
            <w:proofErr w:type="spellStart"/>
            <w:r w:rsidRPr="006445D9">
              <w:rPr>
                <w:lang w:val="es-CR"/>
              </w:rPr>
              <w:t>codigo</w:t>
            </w:r>
            <w:proofErr w:type="spellEnd"/>
            <w:r w:rsidRPr="006445D9">
              <w:rPr>
                <w:lang w:val="es-CR"/>
              </w:rPr>
              <w:t xml:space="preserve"> correspondiente.</w:t>
            </w:r>
          </w:p>
        </w:tc>
      </w:tr>
    </w:tbl>
    <w:p w14:paraId="5300AD40" w14:textId="77777777" w:rsidR="008A5F6F" w:rsidRPr="006445D9" w:rsidRDefault="00A670A0">
      <w:pPr>
        <w:spacing w:after="120"/>
        <w:rPr>
          <w:lang w:val="es-CR"/>
        </w:rPr>
      </w:pPr>
      <w:r w:rsidRPr="006445D9">
        <w:rPr>
          <w:lang w:val="es-CR"/>
        </w:rPr>
        <w:br w:type="page"/>
      </w:r>
    </w:p>
    <w:p w14:paraId="5C0360B7" w14:textId="77777777" w:rsidR="008A5F6F" w:rsidRPr="006445D9" w:rsidRDefault="00A670A0">
      <w:pPr>
        <w:pStyle w:val="Ttulo1"/>
        <w:spacing w:before="200" w:after="120"/>
        <w:rPr>
          <w:lang w:val="es-CR"/>
        </w:rPr>
      </w:pPr>
      <w:r w:rsidRPr="006445D9">
        <w:rPr>
          <w:lang w:val="es-CR"/>
        </w:rPr>
        <w:lastRenderedPageBreak/>
        <w:t>2. Requisitos antes de usar el sistema</w:t>
      </w:r>
    </w:p>
    <w:p w14:paraId="08A23EF9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 xml:space="preserve">Antes de abrir el proyecto, la computadora debe tener instaladas algunas herramientas. La </w:t>
      </w:r>
      <w:proofErr w:type="spellStart"/>
      <w:r w:rsidRPr="006445D9">
        <w:rPr>
          <w:lang w:val="es-CR"/>
        </w:rPr>
        <w:t>mas</w:t>
      </w:r>
      <w:proofErr w:type="spellEnd"/>
      <w:r w:rsidRPr="006445D9">
        <w:rPr>
          <w:lang w:val="es-CR"/>
        </w:rPr>
        <w:t xml:space="preserve"> importante es Java, porque el programa fue desarrollado en ese lenguaje. </w:t>
      </w:r>
      <w:proofErr w:type="spellStart"/>
      <w:r w:rsidRPr="006445D9">
        <w:rPr>
          <w:lang w:val="es-CR"/>
        </w:rPr>
        <w:t>Tambien</w:t>
      </w:r>
      <w:proofErr w:type="spellEnd"/>
      <w:r w:rsidRPr="006445D9">
        <w:rPr>
          <w:lang w:val="es-CR"/>
        </w:rPr>
        <w:t xml:space="preserve"> se recomienda usar Eclipse, porque el proyecto fue trabajado y ejecutado desde ese entorno.</w:t>
      </w:r>
    </w:p>
    <w:p w14:paraId="53569EE9" w14:textId="77777777" w:rsidR="008A5F6F" w:rsidRDefault="00A670A0">
      <w:pPr>
        <w:pStyle w:val="Ttulo2"/>
        <w:spacing w:after="120"/>
      </w:pPr>
      <w:r>
        <w:t xml:space="preserve">2.1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minimos</w:t>
      </w:r>
      <w:proofErr w:type="spellEnd"/>
      <w:r>
        <w:t xml:space="preserve"> </w:t>
      </w:r>
      <w:proofErr w:type="spellStart"/>
      <w:r>
        <w:t>recomendados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92"/>
        <w:gridCol w:w="7390"/>
      </w:tblGrid>
      <w:tr w:rsidR="008A5F6F" w14:paraId="12155E0C" w14:textId="77777777">
        <w:trPr>
          <w:jc w:val="center"/>
        </w:trPr>
        <w:tc>
          <w:tcPr>
            <w:tcW w:w="2448" w:type="dxa"/>
            <w:shd w:val="clear" w:color="auto" w:fill="EAD1DC"/>
            <w:vAlign w:val="center"/>
          </w:tcPr>
          <w:p w14:paraId="3D1B4349" w14:textId="77777777" w:rsidR="008A5F6F" w:rsidRDefault="00A670A0">
            <w:r>
              <w:rPr>
                <w:b/>
                <w:color w:val="582B48"/>
                <w:sz w:val="20"/>
              </w:rPr>
              <w:t>Elemento</w:t>
            </w:r>
          </w:p>
        </w:tc>
        <w:tc>
          <w:tcPr>
            <w:tcW w:w="7632" w:type="dxa"/>
            <w:shd w:val="clear" w:color="auto" w:fill="EAD1DC"/>
            <w:vAlign w:val="center"/>
          </w:tcPr>
          <w:p w14:paraId="59F11DE9" w14:textId="77777777" w:rsidR="008A5F6F" w:rsidRDefault="00A670A0">
            <w:r>
              <w:rPr>
                <w:b/>
                <w:color w:val="582B48"/>
                <w:sz w:val="20"/>
              </w:rPr>
              <w:t>Recomendacion</w:t>
            </w:r>
          </w:p>
        </w:tc>
      </w:tr>
      <w:tr w:rsidR="008A5F6F" w:rsidRPr="006445D9" w14:paraId="5B35DBD5" w14:textId="77777777">
        <w:trPr>
          <w:jc w:val="center"/>
        </w:trPr>
        <w:tc>
          <w:tcPr>
            <w:tcW w:w="2448" w:type="dxa"/>
            <w:vAlign w:val="center"/>
          </w:tcPr>
          <w:p w14:paraId="58C5A323" w14:textId="77777777" w:rsidR="008A5F6F" w:rsidRDefault="00A670A0">
            <w:r>
              <w:rPr>
                <w:sz w:val="20"/>
              </w:rPr>
              <w:t>Sistema operativo</w:t>
            </w:r>
          </w:p>
        </w:tc>
        <w:tc>
          <w:tcPr>
            <w:tcW w:w="7632" w:type="dxa"/>
            <w:vAlign w:val="center"/>
          </w:tcPr>
          <w:p w14:paraId="31105912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 xml:space="preserve">Windows 10 o Windows 11. </w:t>
            </w:r>
            <w:proofErr w:type="spellStart"/>
            <w:r w:rsidRPr="006445D9">
              <w:rPr>
                <w:sz w:val="20"/>
                <w:lang w:val="es-CR"/>
              </w:rPr>
              <w:t>Tambien</w:t>
            </w:r>
            <w:proofErr w:type="spellEnd"/>
            <w:r w:rsidRPr="006445D9">
              <w:rPr>
                <w:sz w:val="20"/>
                <w:lang w:val="es-CR"/>
              </w:rPr>
              <w:t xml:space="preserve"> puede ejecutarse en otros sistemas si tienen Java.</w:t>
            </w:r>
          </w:p>
        </w:tc>
      </w:tr>
      <w:tr w:rsidR="008A5F6F" w:rsidRPr="006445D9" w14:paraId="11323B7E" w14:textId="77777777">
        <w:trPr>
          <w:jc w:val="center"/>
        </w:trPr>
        <w:tc>
          <w:tcPr>
            <w:tcW w:w="2448" w:type="dxa"/>
            <w:vAlign w:val="center"/>
          </w:tcPr>
          <w:p w14:paraId="3C3F617B" w14:textId="77777777" w:rsidR="008A5F6F" w:rsidRDefault="00A670A0">
            <w:r>
              <w:rPr>
                <w:sz w:val="20"/>
              </w:rPr>
              <w:t>Memoria RAM</w:t>
            </w:r>
          </w:p>
        </w:tc>
        <w:tc>
          <w:tcPr>
            <w:tcW w:w="7632" w:type="dxa"/>
            <w:vAlign w:val="center"/>
          </w:tcPr>
          <w:p w14:paraId="668B831F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 xml:space="preserve">4 GB como </w:t>
            </w:r>
            <w:proofErr w:type="spellStart"/>
            <w:r w:rsidRPr="006445D9">
              <w:rPr>
                <w:sz w:val="20"/>
                <w:lang w:val="es-CR"/>
              </w:rPr>
              <w:t>minimo</w:t>
            </w:r>
            <w:proofErr w:type="spellEnd"/>
            <w:r w:rsidRPr="006445D9">
              <w:rPr>
                <w:sz w:val="20"/>
                <w:lang w:val="es-CR"/>
              </w:rPr>
              <w:t>, recomendado 8 GB.</w:t>
            </w:r>
          </w:p>
        </w:tc>
      </w:tr>
      <w:tr w:rsidR="008A5F6F" w:rsidRPr="006445D9" w14:paraId="2A9A4F4A" w14:textId="77777777">
        <w:trPr>
          <w:jc w:val="center"/>
        </w:trPr>
        <w:tc>
          <w:tcPr>
            <w:tcW w:w="2448" w:type="dxa"/>
            <w:vAlign w:val="center"/>
          </w:tcPr>
          <w:p w14:paraId="4F211495" w14:textId="77777777" w:rsidR="008A5F6F" w:rsidRDefault="00A670A0">
            <w:r>
              <w:rPr>
                <w:sz w:val="20"/>
              </w:rPr>
              <w:t xml:space="preserve">Espacio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disco</w:t>
            </w:r>
          </w:p>
        </w:tc>
        <w:tc>
          <w:tcPr>
            <w:tcW w:w="7632" w:type="dxa"/>
            <w:vAlign w:val="center"/>
          </w:tcPr>
          <w:p w14:paraId="431F80BB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>Al menos 1 GB libre para Java, Eclipse y el proyecto.</w:t>
            </w:r>
          </w:p>
        </w:tc>
      </w:tr>
      <w:tr w:rsidR="008A5F6F" w:rsidRPr="006445D9" w14:paraId="28A0DDEF" w14:textId="77777777">
        <w:trPr>
          <w:jc w:val="center"/>
        </w:trPr>
        <w:tc>
          <w:tcPr>
            <w:tcW w:w="2448" w:type="dxa"/>
            <w:vAlign w:val="center"/>
          </w:tcPr>
          <w:p w14:paraId="7CE09D0D" w14:textId="77777777" w:rsidR="008A5F6F" w:rsidRDefault="00A670A0">
            <w:r>
              <w:rPr>
                <w:sz w:val="20"/>
              </w:rPr>
              <w:t>Java</w:t>
            </w:r>
          </w:p>
        </w:tc>
        <w:tc>
          <w:tcPr>
            <w:tcW w:w="7632" w:type="dxa"/>
            <w:vAlign w:val="center"/>
          </w:tcPr>
          <w:p w14:paraId="4FF5ED63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 xml:space="preserve">JDK 17 o superior. </w:t>
            </w:r>
            <w:proofErr w:type="spellStart"/>
            <w:r w:rsidRPr="006445D9">
              <w:rPr>
                <w:sz w:val="20"/>
                <w:lang w:val="es-CR"/>
              </w:rPr>
              <w:t>Tambien</w:t>
            </w:r>
            <w:proofErr w:type="spellEnd"/>
            <w:r w:rsidRPr="006445D9">
              <w:rPr>
                <w:sz w:val="20"/>
                <w:lang w:val="es-CR"/>
              </w:rPr>
              <w:t xml:space="preserve"> puede usarse una </w:t>
            </w:r>
            <w:proofErr w:type="spellStart"/>
            <w:r w:rsidRPr="006445D9">
              <w:rPr>
                <w:sz w:val="20"/>
                <w:lang w:val="es-CR"/>
              </w:rPr>
              <w:t>version</w:t>
            </w:r>
            <w:proofErr w:type="spellEnd"/>
            <w:r w:rsidRPr="006445D9">
              <w:rPr>
                <w:sz w:val="20"/>
                <w:lang w:val="es-CR"/>
              </w:rPr>
              <w:t xml:space="preserve"> LTS actual.</w:t>
            </w:r>
          </w:p>
        </w:tc>
      </w:tr>
      <w:tr w:rsidR="008A5F6F" w14:paraId="0A0C70CF" w14:textId="77777777">
        <w:trPr>
          <w:jc w:val="center"/>
        </w:trPr>
        <w:tc>
          <w:tcPr>
            <w:tcW w:w="2448" w:type="dxa"/>
            <w:vAlign w:val="center"/>
          </w:tcPr>
          <w:p w14:paraId="3E6EF40A" w14:textId="77777777" w:rsidR="008A5F6F" w:rsidRDefault="00A670A0">
            <w:r>
              <w:rPr>
                <w:sz w:val="20"/>
              </w:rPr>
              <w:t>IDE</w:t>
            </w:r>
          </w:p>
        </w:tc>
        <w:tc>
          <w:tcPr>
            <w:tcW w:w="7632" w:type="dxa"/>
            <w:vAlign w:val="center"/>
          </w:tcPr>
          <w:p w14:paraId="4194F1C9" w14:textId="77777777" w:rsidR="008A5F6F" w:rsidRDefault="00A670A0">
            <w:r>
              <w:rPr>
                <w:sz w:val="20"/>
              </w:rPr>
              <w:t>Eclipse IDE for Java Developers o Eclipse IDE compatible con Java.</w:t>
            </w:r>
          </w:p>
        </w:tc>
      </w:tr>
      <w:tr w:rsidR="008A5F6F" w:rsidRPr="006445D9" w14:paraId="568FAFEB" w14:textId="77777777">
        <w:trPr>
          <w:jc w:val="center"/>
        </w:trPr>
        <w:tc>
          <w:tcPr>
            <w:tcW w:w="2448" w:type="dxa"/>
            <w:vAlign w:val="center"/>
          </w:tcPr>
          <w:p w14:paraId="1A505EF0" w14:textId="77777777" w:rsidR="008A5F6F" w:rsidRDefault="00A670A0">
            <w:r>
              <w:rPr>
                <w:sz w:val="20"/>
              </w:rPr>
              <w:t>Proyecto</w:t>
            </w:r>
          </w:p>
        </w:tc>
        <w:tc>
          <w:tcPr>
            <w:tcW w:w="7632" w:type="dxa"/>
            <w:vAlign w:val="center"/>
          </w:tcPr>
          <w:p w14:paraId="1856D756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 xml:space="preserve">Carpeta del proyecto </w:t>
            </w:r>
            <w:proofErr w:type="spellStart"/>
            <w:r w:rsidRPr="006445D9">
              <w:rPr>
                <w:sz w:val="20"/>
                <w:lang w:val="es-CR"/>
              </w:rPr>
              <w:t>ControlPrestamos</w:t>
            </w:r>
            <w:proofErr w:type="spellEnd"/>
            <w:r w:rsidRPr="006445D9">
              <w:rPr>
                <w:sz w:val="20"/>
                <w:lang w:val="es-CR"/>
              </w:rPr>
              <w:t xml:space="preserve"> con sus paquetes </w:t>
            </w:r>
            <w:proofErr w:type="spellStart"/>
            <w:r w:rsidRPr="006445D9">
              <w:rPr>
                <w:sz w:val="20"/>
                <w:lang w:val="es-CR"/>
              </w:rPr>
              <w:t>src</w:t>
            </w:r>
            <w:proofErr w:type="spellEnd"/>
            <w:r w:rsidRPr="006445D9">
              <w:rPr>
                <w:sz w:val="20"/>
                <w:lang w:val="es-CR"/>
              </w:rPr>
              <w:t xml:space="preserve">/modelo, </w:t>
            </w:r>
            <w:proofErr w:type="spellStart"/>
            <w:r w:rsidRPr="006445D9">
              <w:rPr>
                <w:sz w:val="20"/>
                <w:lang w:val="es-CR"/>
              </w:rPr>
              <w:t>src</w:t>
            </w:r>
            <w:proofErr w:type="spellEnd"/>
            <w:r w:rsidRPr="006445D9">
              <w:rPr>
                <w:sz w:val="20"/>
                <w:lang w:val="es-CR"/>
              </w:rPr>
              <w:t xml:space="preserve">/control, </w:t>
            </w:r>
            <w:proofErr w:type="spellStart"/>
            <w:r w:rsidRPr="006445D9">
              <w:rPr>
                <w:sz w:val="20"/>
                <w:lang w:val="es-CR"/>
              </w:rPr>
              <w:t>src</w:t>
            </w:r>
            <w:proofErr w:type="spellEnd"/>
            <w:r w:rsidRPr="006445D9">
              <w:rPr>
                <w:sz w:val="20"/>
                <w:lang w:val="es-CR"/>
              </w:rPr>
              <w:t xml:space="preserve">/vista, </w:t>
            </w:r>
            <w:proofErr w:type="spellStart"/>
            <w:r w:rsidRPr="006445D9">
              <w:rPr>
                <w:sz w:val="20"/>
                <w:lang w:val="es-CR"/>
              </w:rPr>
              <w:t>src</w:t>
            </w:r>
            <w:proofErr w:type="spellEnd"/>
            <w:r w:rsidRPr="006445D9">
              <w:rPr>
                <w:sz w:val="20"/>
                <w:lang w:val="es-CR"/>
              </w:rPr>
              <w:t xml:space="preserve">/Datos y </w:t>
            </w:r>
            <w:proofErr w:type="spellStart"/>
            <w:r w:rsidRPr="006445D9">
              <w:rPr>
                <w:sz w:val="20"/>
                <w:lang w:val="es-CR"/>
              </w:rPr>
              <w:t>src</w:t>
            </w:r>
            <w:proofErr w:type="spellEnd"/>
            <w:r w:rsidRPr="006445D9">
              <w:rPr>
                <w:sz w:val="20"/>
                <w:lang w:val="es-CR"/>
              </w:rPr>
              <w:t>/prueba.</w:t>
            </w:r>
          </w:p>
        </w:tc>
      </w:tr>
    </w:tbl>
    <w:p w14:paraId="615CB49E" w14:textId="77777777" w:rsidR="008A5F6F" w:rsidRPr="006445D9" w:rsidRDefault="008A5F6F">
      <w:pPr>
        <w:spacing w:after="120"/>
        <w:rPr>
          <w:lang w:val="es-CR"/>
        </w:rPr>
      </w:pPr>
    </w:p>
    <w:p w14:paraId="3C8A00F8" w14:textId="77777777" w:rsidR="008A5F6F" w:rsidRPr="006445D9" w:rsidRDefault="00A670A0">
      <w:pPr>
        <w:pStyle w:val="Ttulo2"/>
        <w:spacing w:after="120"/>
        <w:rPr>
          <w:lang w:val="es-CR"/>
        </w:rPr>
      </w:pPr>
      <w:r w:rsidRPr="006445D9">
        <w:rPr>
          <w:lang w:val="es-CR"/>
        </w:rPr>
        <w:t>2.2 Que es Java</w:t>
      </w:r>
    </w:p>
    <w:p w14:paraId="1553EF55" w14:textId="52A88A33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 xml:space="preserve">Java es el lenguaje de </w:t>
      </w:r>
      <w:proofErr w:type="spellStart"/>
      <w:r w:rsidRPr="006445D9">
        <w:rPr>
          <w:lang w:val="es-CR"/>
        </w:rPr>
        <w:t>programacion</w:t>
      </w:r>
      <w:proofErr w:type="spellEnd"/>
      <w:r w:rsidRPr="006445D9">
        <w:rPr>
          <w:lang w:val="es-CR"/>
        </w:rPr>
        <w:t xml:space="preserve"> con el que fue creado el sistema. Para que la computadora pueda compilar y ejecutar el proyecto, necesita tener instalado el JDK. El JDK significa Java </w:t>
      </w:r>
      <w:proofErr w:type="spellStart"/>
      <w:r w:rsidRPr="006445D9">
        <w:rPr>
          <w:lang w:val="es-CR"/>
        </w:rPr>
        <w:t>Development</w:t>
      </w:r>
      <w:proofErr w:type="spellEnd"/>
      <w:r w:rsidRPr="006445D9">
        <w:rPr>
          <w:lang w:val="es-CR"/>
        </w:rPr>
        <w:t xml:space="preserve"> Kit, que en espa</w:t>
      </w:r>
      <w:r w:rsidR="006445D9" w:rsidRPr="006445D9">
        <w:rPr>
          <w:lang w:val="es-CR"/>
        </w:rPr>
        <w:t>ñ</w:t>
      </w:r>
      <w:r w:rsidRPr="006445D9">
        <w:rPr>
          <w:lang w:val="es-CR"/>
        </w:rPr>
        <w:t>ol se puede entender como kit de desarrollo de Java.</w:t>
      </w:r>
    </w:p>
    <w:p w14:paraId="50113D0F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 xml:space="preserve">El JDK incluye herramientas necesarias para desarrollar y ejecutar programas Java. En este proyecto se necesita porque el </w:t>
      </w:r>
      <w:proofErr w:type="spellStart"/>
      <w:r w:rsidRPr="006445D9">
        <w:rPr>
          <w:lang w:val="es-CR"/>
        </w:rPr>
        <w:t>codigo</w:t>
      </w:r>
      <w:proofErr w:type="spellEnd"/>
      <w:r w:rsidRPr="006445D9">
        <w:rPr>
          <w:lang w:val="es-CR"/>
        </w:rPr>
        <w:t xml:space="preserve"> fuente </w:t>
      </w:r>
      <w:proofErr w:type="spellStart"/>
      <w:r w:rsidRPr="006445D9">
        <w:rPr>
          <w:lang w:val="es-CR"/>
        </w:rPr>
        <w:t>esta</w:t>
      </w:r>
      <w:proofErr w:type="spellEnd"/>
      <w:r w:rsidRPr="006445D9">
        <w:rPr>
          <w:lang w:val="es-CR"/>
        </w:rPr>
        <w:t xml:space="preserve"> en archivos .java y debe ser compilado para poder funcionar.</w:t>
      </w:r>
    </w:p>
    <w:p w14:paraId="40605698" w14:textId="77777777" w:rsidR="008A5F6F" w:rsidRDefault="00A670A0">
      <w:pPr>
        <w:pStyle w:val="Ttulo2"/>
        <w:spacing w:after="120"/>
      </w:pPr>
      <w:r>
        <w:t xml:space="preserve">2.3 </w:t>
      </w:r>
      <w:proofErr w:type="spellStart"/>
      <w:r>
        <w:t>Diferencia</w:t>
      </w:r>
      <w:proofErr w:type="spellEnd"/>
      <w:r>
        <w:t xml:space="preserve"> entre JDK y JRE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19"/>
        <w:gridCol w:w="7663"/>
      </w:tblGrid>
      <w:tr w:rsidR="008A5F6F" w14:paraId="649F3DFE" w14:textId="77777777">
        <w:trPr>
          <w:jc w:val="center"/>
        </w:trPr>
        <w:tc>
          <w:tcPr>
            <w:tcW w:w="2160" w:type="dxa"/>
            <w:shd w:val="clear" w:color="auto" w:fill="EAD1DC"/>
            <w:vAlign w:val="center"/>
          </w:tcPr>
          <w:p w14:paraId="4AE6DF82" w14:textId="77777777" w:rsidR="008A5F6F" w:rsidRDefault="00A670A0">
            <w:r>
              <w:rPr>
                <w:b/>
                <w:color w:val="582B48"/>
                <w:sz w:val="20"/>
              </w:rPr>
              <w:t>Concepto</w:t>
            </w:r>
          </w:p>
        </w:tc>
        <w:tc>
          <w:tcPr>
            <w:tcW w:w="7920" w:type="dxa"/>
            <w:shd w:val="clear" w:color="auto" w:fill="EAD1DC"/>
            <w:vAlign w:val="center"/>
          </w:tcPr>
          <w:p w14:paraId="16195359" w14:textId="77777777" w:rsidR="008A5F6F" w:rsidRDefault="00A670A0">
            <w:r>
              <w:rPr>
                <w:b/>
                <w:color w:val="582B48"/>
                <w:sz w:val="20"/>
              </w:rPr>
              <w:t>Explicacion sencilla</w:t>
            </w:r>
          </w:p>
        </w:tc>
      </w:tr>
      <w:tr w:rsidR="008A5F6F" w:rsidRPr="006445D9" w14:paraId="5E7F0B54" w14:textId="77777777">
        <w:trPr>
          <w:jc w:val="center"/>
        </w:trPr>
        <w:tc>
          <w:tcPr>
            <w:tcW w:w="2160" w:type="dxa"/>
            <w:vAlign w:val="center"/>
          </w:tcPr>
          <w:p w14:paraId="4C1A301C" w14:textId="77777777" w:rsidR="008A5F6F" w:rsidRDefault="00A670A0">
            <w:r>
              <w:rPr>
                <w:sz w:val="20"/>
              </w:rPr>
              <w:t>JDK</w:t>
            </w:r>
          </w:p>
        </w:tc>
        <w:tc>
          <w:tcPr>
            <w:tcW w:w="7920" w:type="dxa"/>
            <w:vAlign w:val="center"/>
          </w:tcPr>
          <w:p w14:paraId="23B47F29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>Sirve para programar, compilar y ejecutar aplicaciones Java. Es el que se recomienda instalar.</w:t>
            </w:r>
          </w:p>
        </w:tc>
      </w:tr>
      <w:tr w:rsidR="008A5F6F" w:rsidRPr="006445D9" w14:paraId="44D617A5" w14:textId="77777777">
        <w:trPr>
          <w:jc w:val="center"/>
        </w:trPr>
        <w:tc>
          <w:tcPr>
            <w:tcW w:w="2160" w:type="dxa"/>
            <w:vAlign w:val="center"/>
          </w:tcPr>
          <w:p w14:paraId="4AE281A3" w14:textId="77777777" w:rsidR="008A5F6F" w:rsidRDefault="00A670A0">
            <w:r>
              <w:rPr>
                <w:sz w:val="20"/>
              </w:rPr>
              <w:t>JRE</w:t>
            </w:r>
          </w:p>
        </w:tc>
        <w:tc>
          <w:tcPr>
            <w:tcW w:w="7920" w:type="dxa"/>
            <w:vAlign w:val="center"/>
          </w:tcPr>
          <w:p w14:paraId="6E94282C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 xml:space="preserve">Sirve principalmente para ejecutar programas Java, pero no siempre incluye herramientas de </w:t>
            </w:r>
            <w:proofErr w:type="spellStart"/>
            <w:r w:rsidRPr="006445D9">
              <w:rPr>
                <w:sz w:val="20"/>
                <w:lang w:val="es-CR"/>
              </w:rPr>
              <w:t>compilacion</w:t>
            </w:r>
            <w:proofErr w:type="spellEnd"/>
            <w:r w:rsidRPr="006445D9">
              <w:rPr>
                <w:sz w:val="20"/>
                <w:lang w:val="es-CR"/>
              </w:rPr>
              <w:t>.</w:t>
            </w:r>
          </w:p>
        </w:tc>
      </w:tr>
    </w:tbl>
    <w:p w14:paraId="6455F1ED" w14:textId="77777777" w:rsidR="008A5F6F" w:rsidRPr="006445D9" w:rsidRDefault="008A5F6F">
      <w:pPr>
        <w:spacing w:after="120"/>
        <w:rPr>
          <w:lang w:val="es-C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A5F6F" w:rsidRPr="006445D9" w14:paraId="355C0F50" w14:textId="77777777">
        <w:trPr>
          <w:jc w:val="center"/>
        </w:trPr>
        <w:tc>
          <w:tcPr>
            <w:tcW w:w="9792" w:type="dxa"/>
            <w:shd w:val="clear" w:color="auto" w:fill="E2F0D9"/>
          </w:tcPr>
          <w:p w14:paraId="502EFAE5" w14:textId="77777777" w:rsidR="008A5F6F" w:rsidRPr="006445D9" w:rsidRDefault="00A670A0">
            <w:pPr>
              <w:rPr>
                <w:lang w:val="es-CR"/>
              </w:rPr>
            </w:pPr>
            <w:proofErr w:type="spellStart"/>
            <w:r w:rsidRPr="006445D9">
              <w:rPr>
                <w:b/>
                <w:lang w:val="es-CR"/>
              </w:rPr>
              <w:t>Recomendacion</w:t>
            </w:r>
            <w:proofErr w:type="spellEnd"/>
            <w:r w:rsidRPr="006445D9">
              <w:rPr>
                <w:b/>
                <w:lang w:val="es-CR"/>
              </w:rPr>
              <w:t xml:space="preserve">: </w:t>
            </w:r>
            <w:r w:rsidRPr="006445D9">
              <w:rPr>
                <w:lang w:val="es-CR"/>
              </w:rPr>
              <w:t xml:space="preserve">Para este proyecto instale JDK, no solo JRE. Si instala solamente JRE, Eclipse </w:t>
            </w:r>
            <w:proofErr w:type="spellStart"/>
            <w:r w:rsidRPr="006445D9">
              <w:rPr>
                <w:lang w:val="es-CR"/>
              </w:rPr>
              <w:t>podria</w:t>
            </w:r>
            <w:proofErr w:type="spellEnd"/>
            <w:r w:rsidRPr="006445D9">
              <w:rPr>
                <w:lang w:val="es-CR"/>
              </w:rPr>
              <w:t xml:space="preserve"> no compilar el proyecto correctamente.</w:t>
            </w:r>
          </w:p>
        </w:tc>
      </w:tr>
    </w:tbl>
    <w:p w14:paraId="27C44E06" w14:textId="77777777" w:rsidR="008A5F6F" w:rsidRPr="006445D9" w:rsidRDefault="00A670A0">
      <w:pPr>
        <w:spacing w:after="120"/>
        <w:rPr>
          <w:lang w:val="es-CR"/>
        </w:rPr>
      </w:pPr>
      <w:r w:rsidRPr="006445D9">
        <w:rPr>
          <w:lang w:val="es-CR"/>
        </w:rPr>
        <w:br w:type="page"/>
      </w:r>
    </w:p>
    <w:p w14:paraId="30F20D7A" w14:textId="77777777" w:rsidR="008A5F6F" w:rsidRPr="006445D9" w:rsidRDefault="00A670A0">
      <w:pPr>
        <w:pStyle w:val="Ttulo1"/>
        <w:spacing w:before="200" w:after="120"/>
        <w:rPr>
          <w:lang w:val="es-CR"/>
        </w:rPr>
      </w:pPr>
      <w:r w:rsidRPr="006445D9">
        <w:rPr>
          <w:lang w:val="es-CR"/>
        </w:rPr>
        <w:lastRenderedPageBreak/>
        <w:t xml:space="preserve">3. </w:t>
      </w:r>
      <w:proofErr w:type="spellStart"/>
      <w:r w:rsidRPr="006445D9">
        <w:rPr>
          <w:lang w:val="es-CR"/>
        </w:rPr>
        <w:t>Instalacion</w:t>
      </w:r>
      <w:proofErr w:type="spellEnd"/>
      <w:r w:rsidRPr="006445D9">
        <w:rPr>
          <w:lang w:val="es-CR"/>
        </w:rPr>
        <w:t xml:space="preserve"> de Java en Windows</w:t>
      </w:r>
    </w:p>
    <w:p w14:paraId="50FBDE3B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 xml:space="preserve">Esta </w:t>
      </w:r>
      <w:proofErr w:type="spellStart"/>
      <w:r w:rsidRPr="006445D9">
        <w:rPr>
          <w:lang w:val="es-CR"/>
        </w:rPr>
        <w:t>seccion</w:t>
      </w:r>
      <w:proofErr w:type="spellEnd"/>
      <w:r w:rsidRPr="006445D9">
        <w:rPr>
          <w:lang w:val="es-CR"/>
        </w:rPr>
        <w:t xml:space="preserve"> explica como instalar Java desde cero. Las pantallas exactas pueden cambiar con el tiempo, pero el proceso general es el mismo: descargar el instalador oficial, ejecutarlo, esperar la </w:t>
      </w:r>
      <w:proofErr w:type="spellStart"/>
      <w:r w:rsidRPr="006445D9">
        <w:rPr>
          <w:lang w:val="es-CR"/>
        </w:rPr>
        <w:t>instalacion</w:t>
      </w:r>
      <w:proofErr w:type="spellEnd"/>
      <w:r w:rsidRPr="006445D9">
        <w:rPr>
          <w:lang w:val="es-CR"/>
        </w:rPr>
        <w:t xml:space="preserve"> y verificar que Java funciona.</w:t>
      </w:r>
    </w:p>
    <w:p w14:paraId="69896043" w14:textId="77777777" w:rsidR="008A5F6F" w:rsidRPr="006445D9" w:rsidRDefault="00A670A0">
      <w:pPr>
        <w:pStyle w:val="Ttulo2"/>
        <w:spacing w:after="120"/>
        <w:rPr>
          <w:lang w:val="es-CR"/>
        </w:rPr>
      </w:pPr>
      <w:r w:rsidRPr="006445D9">
        <w:rPr>
          <w:lang w:val="es-CR"/>
        </w:rPr>
        <w:t>3.1 Paso 1: Revisar si la computadora es de 64 bits</w:t>
      </w:r>
    </w:p>
    <w:p w14:paraId="563EDA95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Presione el </w:t>
      </w:r>
      <w:proofErr w:type="spellStart"/>
      <w:r w:rsidRPr="006445D9">
        <w:rPr>
          <w:lang w:val="es-CR"/>
        </w:rPr>
        <w:t>boton</w:t>
      </w:r>
      <w:proofErr w:type="spellEnd"/>
      <w:r w:rsidRPr="006445D9">
        <w:rPr>
          <w:lang w:val="es-CR"/>
        </w:rPr>
        <w:t xml:space="preserve"> de Inicio de Windows.</w:t>
      </w:r>
    </w:p>
    <w:p w14:paraId="445463B7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Escriba </w:t>
      </w:r>
      <w:proofErr w:type="spellStart"/>
      <w:r w:rsidRPr="006445D9">
        <w:rPr>
          <w:lang w:val="es-CR"/>
        </w:rPr>
        <w:t>Configuracion</w:t>
      </w:r>
      <w:proofErr w:type="spellEnd"/>
      <w:r w:rsidRPr="006445D9">
        <w:rPr>
          <w:lang w:val="es-CR"/>
        </w:rPr>
        <w:t xml:space="preserve"> y abra la </w:t>
      </w:r>
      <w:proofErr w:type="spellStart"/>
      <w:r w:rsidRPr="006445D9">
        <w:rPr>
          <w:lang w:val="es-CR"/>
        </w:rPr>
        <w:t>aplicacion</w:t>
      </w:r>
      <w:proofErr w:type="spellEnd"/>
      <w:r w:rsidRPr="006445D9">
        <w:rPr>
          <w:lang w:val="es-CR"/>
        </w:rPr>
        <w:t>.</w:t>
      </w:r>
    </w:p>
    <w:p w14:paraId="7482384C" w14:textId="77777777" w:rsidR="008A5F6F" w:rsidRDefault="00A670A0">
      <w:pPr>
        <w:pStyle w:val="Listaconnmeros"/>
        <w:spacing w:after="120"/>
      </w:pPr>
      <w:proofErr w:type="spellStart"/>
      <w:r>
        <w:t>Ingrese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Sistema.</w:t>
      </w:r>
    </w:p>
    <w:p w14:paraId="42B6AD20" w14:textId="77777777" w:rsidR="008A5F6F" w:rsidRDefault="00A670A0">
      <w:pPr>
        <w:pStyle w:val="Listaconnmeros"/>
        <w:spacing w:after="120"/>
      </w:pPr>
      <w:r>
        <w:t>Seleccione Acerca de.</w:t>
      </w:r>
    </w:p>
    <w:p w14:paraId="751C85A7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Busque la </w:t>
      </w:r>
      <w:proofErr w:type="spellStart"/>
      <w:r w:rsidRPr="006445D9">
        <w:rPr>
          <w:lang w:val="es-CR"/>
        </w:rPr>
        <w:t>informacion</w:t>
      </w:r>
      <w:proofErr w:type="spellEnd"/>
      <w:r w:rsidRPr="006445D9">
        <w:rPr>
          <w:lang w:val="es-CR"/>
        </w:rPr>
        <w:t xml:space="preserve"> llamada Tipo de sistema.</w:t>
      </w:r>
    </w:p>
    <w:p w14:paraId="6240607C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>Si dice sistema operativo de 64 bits, descargue Java para Windows x64.</w:t>
      </w:r>
    </w:p>
    <w:p w14:paraId="5AC268F6" w14:textId="77777777" w:rsidR="008A5F6F" w:rsidRPr="006445D9" w:rsidRDefault="00A670A0">
      <w:pPr>
        <w:pStyle w:val="Ttulo2"/>
        <w:spacing w:after="120"/>
        <w:rPr>
          <w:lang w:val="es-CR"/>
        </w:rPr>
      </w:pPr>
      <w:r w:rsidRPr="006445D9">
        <w:rPr>
          <w:lang w:val="es-CR"/>
        </w:rPr>
        <w:t>3.2 Paso 2: Descargar Java JDK</w:t>
      </w:r>
    </w:p>
    <w:p w14:paraId="6F417F21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 xml:space="preserve">Para descargar Java, se recomienda usar una fuente oficial. Una </w:t>
      </w:r>
      <w:proofErr w:type="spellStart"/>
      <w:r w:rsidRPr="006445D9">
        <w:rPr>
          <w:lang w:val="es-CR"/>
        </w:rPr>
        <w:t>opcion</w:t>
      </w:r>
      <w:proofErr w:type="spellEnd"/>
      <w:r w:rsidRPr="006445D9">
        <w:rPr>
          <w:lang w:val="es-CR"/>
        </w:rPr>
        <w:t xml:space="preserve"> es Oracle Java </w:t>
      </w:r>
      <w:proofErr w:type="spellStart"/>
      <w:r w:rsidRPr="006445D9">
        <w:rPr>
          <w:lang w:val="es-CR"/>
        </w:rPr>
        <w:t>Downloads</w:t>
      </w:r>
      <w:proofErr w:type="spellEnd"/>
      <w:r w:rsidRPr="006445D9">
        <w:rPr>
          <w:lang w:val="es-CR"/>
        </w:rPr>
        <w:t xml:space="preserve">. </w:t>
      </w:r>
      <w:proofErr w:type="spellStart"/>
      <w:r w:rsidRPr="006445D9">
        <w:rPr>
          <w:lang w:val="es-CR"/>
        </w:rPr>
        <w:t>Tambien</w:t>
      </w:r>
      <w:proofErr w:type="spellEnd"/>
      <w:r w:rsidRPr="006445D9">
        <w:rPr>
          <w:lang w:val="es-CR"/>
        </w:rPr>
        <w:t xml:space="preserve"> existen distribuciones </w:t>
      </w:r>
      <w:proofErr w:type="spellStart"/>
      <w:r w:rsidRPr="006445D9">
        <w:rPr>
          <w:lang w:val="es-CR"/>
        </w:rPr>
        <w:t>OpenJDK</w:t>
      </w:r>
      <w:proofErr w:type="spellEnd"/>
      <w:r w:rsidRPr="006445D9">
        <w:rPr>
          <w:lang w:val="es-CR"/>
        </w:rPr>
        <w:t>. Para este proyecto, lo importante es instalar un JDK compatible, preferiblemente JDK 17 o superior.</w:t>
      </w:r>
    </w:p>
    <w:p w14:paraId="3EB7060E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>Abra un navegador web como Chrome, Edge o Firefox.</w:t>
      </w:r>
    </w:p>
    <w:p w14:paraId="0E7024AD" w14:textId="77777777" w:rsidR="008A5F6F" w:rsidRDefault="00A670A0">
      <w:pPr>
        <w:pStyle w:val="Listaconnmeros"/>
        <w:spacing w:after="120"/>
      </w:pPr>
      <w:r>
        <w:t>Busque: Oracle Java Downloads.</w:t>
      </w:r>
    </w:p>
    <w:p w14:paraId="7F3BAF4D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>Ingrese al sitio oficial de Oracle Java.</w:t>
      </w:r>
    </w:p>
    <w:p w14:paraId="2FC10E7E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Seleccione una </w:t>
      </w:r>
      <w:proofErr w:type="spellStart"/>
      <w:r w:rsidRPr="006445D9">
        <w:rPr>
          <w:lang w:val="es-CR"/>
        </w:rPr>
        <w:t>version</w:t>
      </w:r>
      <w:proofErr w:type="spellEnd"/>
      <w:r w:rsidRPr="006445D9">
        <w:rPr>
          <w:lang w:val="es-CR"/>
        </w:rPr>
        <w:t xml:space="preserve"> del JDK compatible con Windows x64.</w:t>
      </w:r>
    </w:p>
    <w:p w14:paraId="1C55B272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Descargue el instalador para Windows. Normalmente tiene </w:t>
      </w:r>
      <w:proofErr w:type="spellStart"/>
      <w:r w:rsidRPr="006445D9">
        <w:rPr>
          <w:lang w:val="es-CR"/>
        </w:rPr>
        <w:t>extension</w:t>
      </w:r>
      <w:proofErr w:type="spellEnd"/>
      <w:r w:rsidRPr="006445D9">
        <w:rPr>
          <w:lang w:val="es-CR"/>
        </w:rPr>
        <w:t xml:space="preserve"> .exe o .</w:t>
      </w:r>
      <w:proofErr w:type="spellStart"/>
      <w:r w:rsidRPr="006445D9">
        <w:rPr>
          <w:lang w:val="es-CR"/>
        </w:rPr>
        <w:t>msi</w:t>
      </w:r>
      <w:proofErr w:type="spellEnd"/>
      <w:r w:rsidRPr="006445D9">
        <w:rPr>
          <w:lang w:val="es-C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A5F6F" w:rsidRPr="006445D9" w14:paraId="33ADF7A1" w14:textId="77777777">
        <w:trPr>
          <w:jc w:val="center"/>
        </w:trPr>
        <w:tc>
          <w:tcPr>
            <w:tcW w:w="9792" w:type="dxa"/>
            <w:shd w:val="clear" w:color="auto" w:fill="FFF2CC"/>
          </w:tcPr>
          <w:p w14:paraId="1EAB7B82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b/>
                <w:lang w:val="es-CR"/>
              </w:rPr>
              <w:t xml:space="preserve">Cuidado: </w:t>
            </w:r>
            <w:r w:rsidRPr="006445D9">
              <w:rPr>
                <w:lang w:val="es-CR"/>
              </w:rPr>
              <w:t>Evite descargar Java desde paginas desconocidas. Lo mejor es usar sitios oficiales para evitar instaladores incorrectos o archivos inseguros.</w:t>
            </w:r>
          </w:p>
        </w:tc>
      </w:tr>
    </w:tbl>
    <w:p w14:paraId="3401A751" w14:textId="77777777" w:rsidR="008A5F6F" w:rsidRDefault="00A670A0">
      <w:pPr>
        <w:pStyle w:val="Ttulo2"/>
        <w:spacing w:after="120"/>
      </w:pPr>
      <w:r>
        <w:t xml:space="preserve">3.3 Paso 3: </w:t>
      </w:r>
      <w:proofErr w:type="spellStart"/>
      <w:r>
        <w:t>Instalar</w:t>
      </w:r>
      <w:proofErr w:type="spellEnd"/>
      <w:r>
        <w:t xml:space="preserve"> Java</w:t>
      </w:r>
    </w:p>
    <w:p w14:paraId="3E7CA15F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Busque el archivo descargado, por </w:t>
      </w:r>
      <w:proofErr w:type="gramStart"/>
      <w:r w:rsidRPr="006445D9">
        <w:rPr>
          <w:lang w:val="es-CR"/>
        </w:rPr>
        <w:t>ejemplo</w:t>
      </w:r>
      <w:proofErr w:type="gramEnd"/>
      <w:r w:rsidRPr="006445D9">
        <w:rPr>
          <w:lang w:val="es-CR"/>
        </w:rPr>
        <w:t xml:space="preserve"> en la carpeta Descargas.</w:t>
      </w:r>
    </w:p>
    <w:p w14:paraId="4E479646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>Haga doble clic sobre el instalador del JDK.</w:t>
      </w:r>
    </w:p>
    <w:p w14:paraId="2B5CD053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>Si Windows pregunta si desea permitir cambios, presione Si.</w:t>
      </w:r>
    </w:p>
    <w:p w14:paraId="22B0D247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Siga el asistente de </w:t>
      </w:r>
      <w:proofErr w:type="spellStart"/>
      <w:r w:rsidRPr="006445D9">
        <w:rPr>
          <w:lang w:val="es-CR"/>
        </w:rPr>
        <w:t>instalacion</w:t>
      </w:r>
      <w:proofErr w:type="spellEnd"/>
      <w:r w:rsidRPr="006445D9">
        <w:rPr>
          <w:lang w:val="es-CR"/>
        </w:rPr>
        <w:t xml:space="preserve">. En la </w:t>
      </w:r>
      <w:proofErr w:type="spellStart"/>
      <w:r w:rsidRPr="006445D9">
        <w:rPr>
          <w:lang w:val="es-CR"/>
        </w:rPr>
        <w:t>mayoria</w:t>
      </w:r>
      <w:proofErr w:type="spellEnd"/>
      <w:r w:rsidRPr="006445D9">
        <w:rPr>
          <w:lang w:val="es-CR"/>
        </w:rPr>
        <w:t xml:space="preserve"> de casos se puede dejar la ruta predeterminada.</w:t>
      </w:r>
    </w:p>
    <w:p w14:paraId="747FA443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Espere a que la </w:t>
      </w:r>
      <w:proofErr w:type="spellStart"/>
      <w:r w:rsidRPr="006445D9">
        <w:rPr>
          <w:lang w:val="es-CR"/>
        </w:rPr>
        <w:t>instalacion</w:t>
      </w:r>
      <w:proofErr w:type="spellEnd"/>
      <w:r w:rsidRPr="006445D9">
        <w:rPr>
          <w:lang w:val="es-CR"/>
        </w:rPr>
        <w:t xml:space="preserve"> termine.</w:t>
      </w:r>
    </w:p>
    <w:p w14:paraId="5FCDA090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Presione Close, </w:t>
      </w:r>
      <w:proofErr w:type="spellStart"/>
      <w:r w:rsidRPr="006445D9">
        <w:rPr>
          <w:lang w:val="es-CR"/>
        </w:rPr>
        <w:t>Finish</w:t>
      </w:r>
      <w:proofErr w:type="spellEnd"/>
      <w:r w:rsidRPr="006445D9">
        <w:rPr>
          <w:lang w:val="es-CR"/>
        </w:rPr>
        <w:t xml:space="preserve"> o Cerrar, </w:t>
      </w:r>
      <w:proofErr w:type="spellStart"/>
      <w:r w:rsidRPr="006445D9">
        <w:rPr>
          <w:lang w:val="es-CR"/>
        </w:rPr>
        <w:t>segun</w:t>
      </w:r>
      <w:proofErr w:type="spellEnd"/>
      <w:r w:rsidRPr="006445D9">
        <w:rPr>
          <w:lang w:val="es-CR"/>
        </w:rPr>
        <w:t xml:space="preserve"> aparezca en pantalla.</w:t>
      </w:r>
    </w:p>
    <w:p w14:paraId="6E95A8D3" w14:textId="77777777" w:rsidR="008A5F6F" w:rsidRPr="006445D9" w:rsidRDefault="00A670A0">
      <w:pPr>
        <w:pStyle w:val="Ttulo2"/>
        <w:spacing w:after="120"/>
        <w:rPr>
          <w:lang w:val="es-CR"/>
        </w:rPr>
      </w:pPr>
      <w:r w:rsidRPr="006445D9">
        <w:rPr>
          <w:lang w:val="es-CR"/>
        </w:rPr>
        <w:t xml:space="preserve">3.4 Paso 4: Verificar que Java se </w:t>
      </w:r>
      <w:proofErr w:type="spellStart"/>
      <w:r w:rsidRPr="006445D9">
        <w:rPr>
          <w:lang w:val="es-CR"/>
        </w:rPr>
        <w:t>instalo</w:t>
      </w:r>
      <w:proofErr w:type="spellEnd"/>
      <w:r w:rsidRPr="006445D9">
        <w:rPr>
          <w:lang w:val="es-CR"/>
        </w:rPr>
        <w:t xml:space="preserve"> correctamente</w:t>
      </w:r>
    </w:p>
    <w:p w14:paraId="7E7A91CC" w14:textId="77777777" w:rsidR="008A5F6F" w:rsidRDefault="00A670A0">
      <w:pPr>
        <w:spacing w:after="120"/>
        <w:jc w:val="both"/>
      </w:pPr>
      <w:proofErr w:type="spellStart"/>
      <w:r w:rsidRPr="006445D9">
        <w:rPr>
          <w:lang w:val="es-CR"/>
        </w:rPr>
        <w:t>Despues</w:t>
      </w:r>
      <w:proofErr w:type="spellEnd"/>
      <w:r w:rsidRPr="006445D9">
        <w:rPr>
          <w:lang w:val="es-CR"/>
        </w:rPr>
        <w:t xml:space="preserve"> de instalar Java, se debe comprobar que la computadora lo reconoce. </w:t>
      </w:r>
      <w:r>
        <w:t xml:space="preserve">Para </w:t>
      </w:r>
      <w:proofErr w:type="spellStart"/>
      <w:r>
        <w:t>eso</w:t>
      </w:r>
      <w:proofErr w:type="spellEnd"/>
      <w:r>
        <w:t xml:space="preserve"> se </w:t>
      </w:r>
      <w:proofErr w:type="spellStart"/>
      <w:r>
        <w:t>usa</w:t>
      </w:r>
      <w:proofErr w:type="spellEnd"/>
      <w:r>
        <w:t xml:space="preserve"> la consola de Windows.</w:t>
      </w:r>
    </w:p>
    <w:p w14:paraId="3F3835B9" w14:textId="77777777" w:rsidR="008A5F6F" w:rsidRDefault="00A670A0">
      <w:pPr>
        <w:pStyle w:val="Listaconnmeros"/>
        <w:spacing w:after="120"/>
      </w:pPr>
      <w:r>
        <w:t>Presione Inicio.</w:t>
      </w:r>
    </w:p>
    <w:p w14:paraId="6A71C25C" w14:textId="77777777" w:rsidR="008A5F6F" w:rsidRDefault="00A670A0">
      <w:pPr>
        <w:pStyle w:val="Listaconnmeros"/>
        <w:spacing w:after="120"/>
      </w:pPr>
      <w:r>
        <w:t>Escriba cmd.</w:t>
      </w:r>
    </w:p>
    <w:p w14:paraId="293A408E" w14:textId="77777777" w:rsidR="008A5F6F" w:rsidRDefault="00A670A0">
      <w:pPr>
        <w:pStyle w:val="Listaconnmeros"/>
        <w:spacing w:after="120"/>
      </w:pPr>
      <w:r>
        <w:t>Abra Simbolo del sistema.</w:t>
      </w:r>
    </w:p>
    <w:p w14:paraId="3ACB481A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>Escriba el siguiente comando y presione Enter:</w:t>
      </w:r>
    </w:p>
    <w:p w14:paraId="2399CFFC" w14:textId="77777777" w:rsidR="008A5F6F" w:rsidRDefault="00A670A0">
      <w:pPr>
        <w:pStyle w:val="CodeLike"/>
        <w:spacing w:after="120"/>
        <w:ind w:left="360"/>
      </w:pPr>
      <w:r>
        <w:t>java -version</w:t>
      </w:r>
    </w:p>
    <w:p w14:paraId="5ECCB569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>Luego escriba este otro comando y presione Enter:</w:t>
      </w:r>
    </w:p>
    <w:p w14:paraId="6E586631" w14:textId="77777777" w:rsidR="008A5F6F" w:rsidRPr="006445D9" w:rsidRDefault="00A670A0">
      <w:pPr>
        <w:pStyle w:val="CodeLike"/>
        <w:spacing w:after="120"/>
        <w:ind w:left="360"/>
        <w:rPr>
          <w:lang w:val="es-CR"/>
        </w:rPr>
      </w:pPr>
      <w:proofErr w:type="spellStart"/>
      <w:r w:rsidRPr="006445D9">
        <w:rPr>
          <w:lang w:val="es-CR"/>
        </w:rPr>
        <w:t>javac</w:t>
      </w:r>
      <w:proofErr w:type="spellEnd"/>
      <w:r w:rsidRPr="006445D9">
        <w:rPr>
          <w:lang w:val="es-CR"/>
        </w:rPr>
        <w:t xml:space="preserve"> -</w:t>
      </w:r>
      <w:proofErr w:type="spellStart"/>
      <w:r w:rsidRPr="006445D9">
        <w:rPr>
          <w:lang w:val="es-CR"/>
        </w:rPr>
        <w:t>version</w:t>
      </w:r>
      <w:proofErr w:type="spellEnd"/>
    </w:p>
    <w:p w14:paraId="505558F7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lastRenderedPageBreak/>
        <w:t xml:space="preserve">Si ambos comandos muestran una </w:t>
      </w:r>
      <w:proofErr w:type="spellStart"/>
      <w:r w:rsidRPr="006445D9">
        <w:rPr>
          <w:lang w:val="es-CR"/>
        </w:rPr>
        <w:t>version</w:t>
      </w:r>
      <w:proofErr w:type="spellEnd"/>
      <w:r w:rsidRPr="006445D9">
        <w:rPr>
          <w:lang w:val="es-CR"/>
        </w:rPr>
        <w:t xml:space="preserve">, Java </w:t>
      </w:r>
      <w:proofErr w:type="spellStart"/>
      <w:r w:rsidRPr="006445D9">
        <w:rPr>
          <w:lang w:val="es-CR"/>
        </w:rPr>
        <w:t>esta</w:t>
      </w:r>
      <w:proofErr w:type="spellEnd"/>
      <w:r w:rsidRPr="006445D9">
        <w:rPr>
          <w:lang w:val="es-CR"/>
        </w:rPr>
        <w:t xml:space="preserve"> instalado correctamente. Si aparece un mensaje indicando que no se reconoce el comando, probablemente Java no se </w:t>
      </w:r>
      <w:proofErr w:type="spellStart"/>
      <w:r w:rsidRPr="006445D9">
        <w:rPr>
          <w:lang w:val="es-CR"/>
        </w:rPr>
        <w:t>agrego</w:t>
      </w:r>
      <w:proofErr w:type="spellEnd"/>
      <w:r w:rsidRPr="006445D9">
        <w:rPr>
          <w:lang w:val="es-CR"/>
        </w:rPr>
        <w:t xml:space="preserve"> al PATH o la </w:t>
      </w:r>
      <w:proofErr w:type="spellStart"/>
      <w:r w:rsidRPr="006445D9">
        <w:rPr>
          <w:lang w:val="es-CR"/>
        </w:rPr>
        <w:t>instalacion</w:t>
      </w:r>
      <w:proofErr w:type="spellEnd"/>
      <w:r w:rsidRPr="006445D9">
        <w:rPr>
          <w:lang w:val="es-CR"/>
        </w:rPr>
        <w:t xml:space="preserve"> no finalizo correctamente.</w:t>
      </w:r>
    </w:p>
    <w:p w14:paraId="7542DC9C" w14:textId="77777777" w:rsidR="008A5F6F" w:rsidRPr="006445D9" w:rsidRDefault="00A670A0">
      <w:pPr>
        <w:pStyle w:val="Ttulo2"/>
        <w:spacing w:after="120"/>
        <w:rPr>
          <w:lang w:val="es-CR"/>
        </w:rPr>
      </w:pPr>
      <w:r w:rsidRPr="006445D9">
        <w:rPr>
          <w:lang w:val="es-CR"/>
        </w:rPr>
        <w:t>3.5 Que hacer si java -</w:t>
      </w:r>
      <w:proofErr w:type="spellStart"/>
      <w:r w:rsidRPr="006445D9">
        <w:rPr>
          <w:lang w:val="es-CR"/>
        </w:rPr>
        <w:t>version</w:t>
      </w:r>
      <w:proofErr w:type="spellEnd"/>
      <w:r w:rsidRPr="006445D9">
        <w:rPr>
          <w:lang w:val="es-CR"/>
        </w:rPr>
        <w:t xml:space="preserve"> no funciona</w:t>
      </w:r>
    </w:p>
    <w:p w14:paraId="2116478E" w14:textId="77777777" w:rsidR="008A5F6F" w:rsidRPr="006445D9" w:rsidRDefault="00A670A0">
      <w:pPr>
        <w:pStyle w:val="Listaconvietas"/>
        <w:spacing w:after="120"/>
        <w:rPr>
          <w:lang w:val="es-CR"/>
        </w:rPr>
      </w:pPr>
      <w:r w:rsidRPr="006445D9">
        <w:rPr>
          <w:lang w:val="es-CR"/>
        </w:rPr>
        <w:t>Cierre y vuelva a abrir la consola. A veces Windows necesita abrir una consola nueva para reconocer Java.</w:t>
      </w:r>
    </w:p>
    <w:p w14:paraId="6EC3E83A" w14:textId="77777777" w:rsidR="008A5F6F" w:rsidRDefault="00A670A0">
      <w:pPr>
        <w:pStyle w:val="Listaconvietas"/>
        <w:spacing w:after="120"/>
      </w:pPr>
      <w:proofErr w:type="spellStart"/>
      <w:r>
        <w:t>Reinicie</w:t>
      </w:r>
      <w:proofErr w:type="spellEnd"/>
      <w:r>
        <w:t xml:space="preserve"> la </w:t>
      </w:r>
      <w:proofErr w:type="spellStart"/>
      <w:r>
        <w:t>computadora</w:t>
      </w:r>
      <w:proofErr w:type="spellEnd"/>
      <w:r>
        <w:t>.</w:t>
      </w:r>
    </w:p>
    <w:p w14:paraId="6CB0EA82" w14:textId="77777777" w:rsidR="008A5F6F" w:rsidRPr="006445D9" w:rsidRDefault="00A670A0">
      <w:pPr>
        <w:pStyle w:val="Listaconvietas"/>
        <w:spacing w:after="120"/>
        <w:rPr>
          <w:lang w:val="es-CR"/>
        </w:rPr>
      </w:pPr>
      <w:r w:rsidRPr="006445D9">
        <w:rPr>
          <w:lang w:val="es-CR"/>
        </w:rPr>
        <w:t>Revise que instalo el JDK y no solo un componente incompleto.</w:t>
      </w:r>
    </w:p>
    <w:p w14:paraId="5A217DBA" w14:textId="77777777" w:rsidR="008A5F6F" w:rsidRPr="006445D9" w:rsidRDefault="00A670A0">
      <w:pPr>
        <w:pStyle w:val="Listaconvietas"/>
        <w:spacing w:after="120"/>
        <w:rPr>
          <w:lang w:val="es-CR"/>
        </w:rPr>
      </w:pPr>
      <w:r w:rsidRPr="006445D9">
        <w:rPr>
          <w:lang w:val="es-CR"/>
        </w:rPr>
        <w:t xml:space="preserve">En Eclipse, </w:t>
      </w:r>
      <w:proofErr w:type="spellStart"/>
      <w:r w:rsidRPr="006445D9">
        <w:rPr>
          <w:lang w:val="es-CR"/>
        </w:rPr>
        <w:t>tambien</w:t>
      </w:r>
      <w:proofErr w:type="spellEnd"/>
      <w:r w:rsidRPr="006445D9">
        <w:rPr>
          <w:lang w:val="es-CR"/>
        </w:rPr>
        <w:t xml:space="preserve"> puede configurar el JDK desde Window &gt; </w:t>
      </w:r>
      <w:proofErr w:type="spellStart"/>
      <w:r w:rsidRPr="006445D9">
        <w:rPr>
          <w:lang w:val="es-CR"/>
        </w:rPr>
        <w:t>Preferences</w:t>
      </w:r>
      <w:proofErr w:type="spellEnd"/>
      <w:r w:rsidRPr="006445D9">
        <w:rPr>
          <w:lang w:val="es-CR"/>
        </w:rPr>
        <w:t xml:space="preserve"> &gt; Java &gt; </w:t>
      </w:r>
      <w:proofErr w:type="spellStart"/>
      <w:r w:rsidRPr="006445D9">
        <w:rPr>
          <w:lang w:val="es-CR"/>
        </w:rPr>
        <w:t>Installed</w:t>
      </w:r>
      <w:proofErr w:type="spellEnd"/>
      <w:r w:rsidRPr="006445D9">
        <w:rPr>
          <w:lang w:val="es-CR"/>
        </w:rPr>
        <w:t xml:space="preserve"> </w:t>
      </w:r>
      <w:proofErr w:type="spellStart"/>
      <w:r w:rsidRPr="006445D9">
        <w:rPr>
          <w:lang w:val="es-CR"/>
        </w:rPr>
        <w:t>JREs</w:t>
      </w:r>
      <w:proofErr w:type="spellEnd"/>
      <w:r w:rsidRPr="006445D9">
        <w:rPr>
          <w:lang w:val="es-C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A5F6F" w:rsidRPr="006445D9" w14:paraId="47E8C5AD" w14:textId="77777777">
        <w:trPr>
          <w:jc w:val="center"/>
        </w:trPr>
        <w:tc>
          <w:tcPr>
            <w:tcW w:w="9792" w:type="dxa"/>
            <w:shd w:val="clear" w:color="auto" w:fill="FCE4EC"/>
          </w:tcPr>
          <w:p w14:paraId="51E13631" w14:textId="77777777" w:rsidR="008A5F6F" w:rsidRPr="006445D9" w:rsidRDefault="00A670A0">
            <w:pPr>
              <w:rPr>
                <w:lang w:val="es-CR"/>
              </w:rPr>
            </w:pPr>
            <w:proofErr w:type="spellStart"/>
            <w:r w:rsidRPr="006445D9">
              <w:rPr>
                <w:b/>
                <w:lang w:val="es-CR"/>
              </w:rPr>
              <w:t>Explicacion</w:t>
            </w:r>
            <w:proofErr w:type="spellEnd"/>
            <w:r w:rsidRPr="006445D9">
              <w:rPr>
                <w:b/>
                <w:lang w:val="es-CR"/>
              </w:rPr>
              <w:t xml:space="preserve"> sencilla: </w:t>
            </w:r>
            <w:r w:rsidRPr="006445D9">
              <w:rPr>
                <w:lang w:val="es-CR"/>
              </w:rPr>
              <w:t xml:space="preserve">El PATH es una </w:t>
            </w:r>
            <w:proofErr w:type="spellStart"/>
            <w:r w:rsidRPr="006445D9">
              <w:rPr>
                <w:lang w:val="es-CR"/>
              </w:rPr>
              <w:t>configuracion</w:t>
            </w:r>
            <w:proofErr w:type="spellEnd"/>
            <w:r w:rsidRPr="006445D9">
              <w:rPr>
                <w:lang w:val="es-CR"/>
              </w:rPr>
              <w:t xml:space="preserve"> de Windows que permite que comandos como java o </w:t>
            </w:r>
            <w:proofErr w:type="spellStart"/>
            <w:r w:rsidRPr="006445D9">
              <w:rPr>
                <w:lang w:val="es-CR"/>
              </w:rPr>
              <w:t>javac</w:t>
            </w:r>
            <w:proofErr w:type="spellEnd"/>
            <w:r w:rsidRPr="006445D9">
              <w:rPr>
                <w:lang w:val="es-CR"/>
              </w:rPr>
              <w:t xml:space="preserve"> funcionen desde cualquier carpeta de la computadora.</w:t>
            </w:r>
          </w:p>
        </w:tc>
      </w:tr>
    </w:tbl>
    <w:p w14:paraId="47F44973" w14:textId="77777777" w:rsidR="008A5F6F" w:rsidRPr="006445D9" w:rsidRDefault="00A670A0">
      <w:pPr>
        <w:spacing w:after="120"/>
        <w:rPr>
          <w:lang w:val="es-CR"/>
        </w:rPr>
      </w:pPr>
      <w:r w:rsidRPr="006445D9">
        <w:rPr>
          <w:lang w:val="es-CR"/>
        </w:rPr>
        <w:br w:type="page"/>
      </w:r>
    </w:p>
    <w:p w14:paraId="01B2A52F" w14:textId="77777777" w:rsidR="008A5F6F" w:rsidRPr="006445D9" w:rsidRDefault="00A670A0">
      <w:pPr>
        <w:pStyle w:val="Ttulo1"/>
        <w:spacing w:before="200" w:after="120"/>
        <w:rPr>
          <w:lang w:val="es-CR"/>
        </w:rPr>
      </w:pPr>
      <w:r w:rsidRPr="006445D9">
        <w:rPr>
          <w:lang w:val="es-CR"/>
        </w:rPr>
        <w:lastRenderedPageBreak/>
        <w:t xml:space="preserve">4. </w:t>
      </w:r>
      <w:proofErr w:type="spellStart"/>
      <w:r w:rsidRPr="006445D9">
        <w:rPr>
          <w:lang w:val="es-CR"/>
        </w:rPr>
        <w:t>Instalacion</w:t>
      </w:r>
      <w:proofErr w:type="spellEnd"/>
      <w:r w:rsidRPr="006445D9">
        <w:rPr>
          <w:lang w:val="es-CR"/>
        </w:rPr>
        <w:t xml:space="preserve"> de Eclipse</w:t>
      </w:r>
    </w:p>
    <w:p w14:paraId="3D77BED6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 xml:space="preserve">Eclipse es el programa que se recomienda para abrir, revisar y ejecutar el proyecto. Eclipse permite organizar los paquetes, editar </w:t>
      </w:r>
      <w:proofErr w:type="spellStart"/>
      <w:r w:rsidRPr="006445D9">
        <w:rPr>
          <w:lang w:val="es-CR"/>
        </w:rPr>
        <w:t>codigo</w:t>
      </w:r>
      <w:proofErr w:type="spellEnd"/>
      <w:r w:rsidRPr="006445D9">
        <w:rPr>
          <w:lang w:val="es-CR"/>
        </w:rPr>
        <w:t xml:space="preserve"> Java y correr la clase Principal del sistema.</w:t>
      </w:r>
    </w:p>
    <w:p w14:paraId="35E0EB84" w14:textId="77777777" w:rsidR="008A5F6F" w:rsidRDefault="00A670A0">
      <w:pPr>
        <w:pStyle w:val="Ttulo2"/>
        <w:spacing w:after="120"/>
      </w:pPr>
      <w:r>
        <w:t xml:space="preserve">4.1 </w:t>
      </w:r>
      <w:proofErr w:type="spellStart"/>
      <w:r>
        <w:t>Descargar</w:t>
      </w:r>
      <w:proofErr w:type="spellEnd"/>
      <w:r>
        <w:t xml:space="preserve"> Eclipse</w:t>
      </w:r>
    </w:p>
    <w:p w14:paraId="10B7F448" w14:textId="77777777" w:rsidR="008A5F6F" w:rsidRDefault="00A670A0">
      <w:pPr>
        <w:pStyle w:val="Listaconnmeros"/>
        <w:spacing w:after="120"/>
      </w:pPr>
      <w:r>
        <w:t>Abra su navegador web.</w:t>
      </w:r>
    </w:p>
    <w:p w14:paraId="7C233303" w14:textId="77777777" w:rsidR="008A5F6F" w:rsidRDefault="00A670A0">
      <w:pPr>
        <w:pStyle w:val="Listaconnmeros"/>
        <w:spacing w:after="120"/>
      </w:pPr>
      <w:r>
        <w:t>Busque: Eclipse IDE Download.</w:t>
      </w:r>
    </w:p>
    <w:p w14:paraId="6D68F784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Ingrese al sitio oficial de Eclipse </w:t>
      </w:r>
      <w:proofErr w:type="spellStart"/>
      <w:r w:rsidRPr="006445D9">
        <w:rPr>
          <w:lang w:val="es-CR"/>
        </w:rPr>
        <w:t>Foundation</w:t>
      </w:r>
      <w:proofErr w:type="spellEnd"/>
      <w:r w:rsidRPr="006445D9">
        <w:rPr>
          <w:lang w:val="es-CR"/>
        </w:rPr>
        <w:t>.</w:t>
      </w:r>
    </w:p>
    <w:p w14:paraId="6EEC85DA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Descargue Eclipse </w:t>
      </w:r>
      <w:proofErr w:type="spellStart"/>
      <w:r w:rsidRPr="006445D9">
        <w:rPr>
          <w:lang w:val="es-CR"/>
        </w:rPr>
        <w:t>Installer</w:t>
      </w:r>
      <w:proofErr w:type="spellEnd"/>
      <w:r w:rsidRPr="006445D9">
        <w:rPr>
          <w:lang w:val="es-CR"/>
        </w:rPr>
        <w:t xml:space="preserve"> o el paquete Eclipse IDE </w:t>
      </w:r>
      <w:proofErr w:type="spellStart"/>
      <w:r w:rsidRPr="006445D9">
        <w:rPr>
          <w:lang w:val="es-CR"/>
        </w:rPr>
        <w:t>for</w:t>
      </w:r>
      <w:proofErr w:type="spellEnd"/>
      <w:r w:rsidRPr="006445D9">
        <w:rPr>
          <w:lang w:val="es-CR"/>
        </w:rPr>
        <w:t xml:space="preserve"> Java </w:t>
      </w:r>
      <w:proofErr w:type="spellStart"/>
      <w:r w:rsidRPr="006445D9">
        <w:rPr>
          <w:lang w:val="es-CR"/>
        </w:rPr>
        <w:t>Developers</w:t>
      </w:r>
      <w:proofErr w:type="spellEnd"/>
      <w:r w:rsidRPr="006445D9">
        <w:rPr>
          <w:lang w:val="es-CR"/>
        </w:rPr>
        <w:t>.</w:t>
      </w:r>
    </w:p>
    <w:p w14:paraId="02D7E2A0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>Guarde el instalador en la computadora.</w:t>
      </w:r>
    </w:p>
    <w:p w14:paraId="2F1DD34A" w14:textId="77777777" w:rsidR="008A5F6F" w:rsidRDefault="00A670A0">
      <w:pPr>
        <w:pStyle w:val="Ttulo2"/>
        <w:spacing w:after="120"/>
      </w:pPr>
      <w:r>
        <w:t xml:space="preserve">4.2 </w:t>
      </w:r>
      <w:proofErr w:type="spellStart"/>
      <w:r>
        <w:t>Instalar</w:t>
      </w:r>
      <w:proofErr w:type="spellEnd"/>
      <w:r>
        <w:t xml:space="preserve"> Eclipse</w:t>
      </w:r>
    </w:p>
    <w:p w14:paraId="263F9C72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>Ejecute el instalador de Eclipse.</w:t>
      </w:r>
    </w:p>
    <w:p w14:paraId="716194BB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Seleccione Eclipse IDE </w:t>
      </w:r>
      <w:proofErr w:type="spellStart"/>
      <w:r w:rsidRPr="006445D9">
        <w:rPr>
          <w:lang w:val="es-CR"/>
        </w:rPr>
        <w:t>for</w:t>
      </w:r>
      <w:proofErr w:type="spellEnd"/>
      <w:r w:rsidRPr="006445D9">
        <w:rPr>
          <w:lang w:val="es-CR"/>
        </w:rPr>
        <w:t xml:space="preserve"> Java </w:t>
      </w:r>
      <w:proofErr w:type="spellStart"/>
      <w:r w:rsidRPr="006445D9">
        <w:rPr>
          <w:lang w:val="es-CR"/>
        </w:rPr>
        <w:t>Developers</w:t>
      </w:r>
      <w:proofErr w:type="spellEnd"/>
      <w:r w:rsidRPr="006445D9">
        <w:rPr>
          <w:lang w:val="es-CR"/>
        </w:rPr>
        <w:t xml:space="preserve">. Esta </w:t>
      </w:r>
      <w:proofErr w:type="spellStart"/>
      <w:r w:rsidRPr="006445D9">
        <w:rPr>
          <w:lang w:val="es-CR"/>
        </w:rPr>
        <w:t>version</w:t>
      </w:r>
      <w:proofErr w:type="spellEnd"/>
      <w:r w:rsidRPr="006445D9">
        <w:rPr>
          <w:lang w:val="es-CR"/>
        </w:rPr>
        <w:t xml:space="preserve"> es suficiente para trabajar con proyectos Java.</w:t>
      </w:r>
    </w:p>
    <w:p w14:paraId="4793C989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Seleccione una carpeta de </w:t>
      </w:r>
      <w:proofErr w:type="spellStart"/>
      <w:r w:rsidRPr="006445D9">
        <w:rPr>
          <w:lang w:val="es-CR"/>
        </w:rPr>
        <w:t>instalacion</w:t>
      </w:r>
      <w:proofErr w:type="spellEnd"/>
      <w:r w:rsidRPr="006445D9">
        <w:rPr>
          <w:lang w:val="es-CR"/>
        </w:rPr>
        <w:t xml:space="preserve"> o deje la ruta predeterminada.</w:t>
      </w:r>
    </w:p>
    <w:p w14:paraId="0BA77380" w14:textId="77777777" w:rsidR="008A5F6F" w:rsidRDefault="00A670A0">
      <w:pPr>
        <w:pStyle w:val="Listaconnmeros"/>
        <w:spacing w:after="120"/>
      </w:pPr>
      <w:proofErr w:type="spellStart"/>
      <w:r>
        <w:t>Presione</w:t>
      </w:r>
      <w:proofErr w:type="spellEnd"/>
      <w:r>
        <w:t xml:space="preserve"> Install.</w:t>
      </w:r>
    </w:p>
    <w:p w14:paraId="3206AA1A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Acepte los </w:t>
      </w:r>
      <w:proofErr w:type="spellStart"/>
      <w:r w:rsidRPr="006445D9">
        <w:rPr>
          <w:lang w:val="es-CR"/>
        </w:rPr>
        <w:t>terminos</w:t>
      </w:r>
      <w:proofErr w:type="spellEnd"/>
      <w:r w:rsidRPr="006445D9">
        <w:rPr>
          <w:lang w:val="es-CR"/>
        </w:rPr>
        <w:t xml:space="preserve"> si el instalador los solicita.</w:t>
      </w:r>
    </w:p>
    <w:p w14:paraId="44B86E8D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Espere a que termine la </w:t>
      </w:r>
      <w:proofErr w:type="spellStart"/>
      <w:r w:rsidRPr="006445D9">
        <w:rPr>
          <w:lang w:val="es-CR"/>
        </w:rPr>
        <w:t>instalacion</w:t>
      </w:r>
      <w:proofErr w:type="spellEnd"/>
      <w:r w:rsidRPr="006445D9">
        <w:rPr>
          <w:lang w:val="es-CR"/>
        </w:rPr>
        <w:t>.</w:t>
      </w:r>
    </w:p>
    <w:p w14:paraId="7275FF85" w14:textId="77777777" w:rsidR="008A5F6F" w:rsidRDefault="00A670A0">
      <w:pPr>
        <w:pStyle w:val="Listaconnmeros"/>
        <w:spacing w:after="120"/>
      </w:pPr>
      <w:r>
        <w:t>Abra Eclipse.</w:t>
      </w:r>
    </w:p>
    <w:p w14:paraId="33D88B87" w14:textId="77777777" w:rsidR="008A5F6F" w:rsidRDefault="00A670A0">
      <w:pPr>
        <w:pStyle w:val="Ttulo2"/>
        <w:spacing w:after="120"/>
      </w:pPr>
      <w:r>
        <w:t>4.3 Seleccionar workspace</w:t>
      </w:r>
    </w:p>
    <w:p w14:paraId="156D776A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 xml:space="preserve">Cuando Eclipse abre por primera vez, pregunta por un </w:t>
      </w:r>
      <w:proofErr w:type="spellStart"/>
      <w:r w:rsidRPr="006445D9">
        <w:rPr>
          <w:lang w:val="es-CR"/>
        </w:rPr>
        <w:t>workspace</w:t>
      </w:r>
      <w:proofErr w:type="spellEnd"/>
      <w:r w:rsidRPr="006445D9">
        <w:rPr>
          <w:lang w:val="es-CR"/>
        </w:rPr>
        <w:t xml:space="preserve">. El </w:t>
      </w:r>
      <w:proofErr w:type="spellStart"/>
      <w:r w:rsidRPr="006445D9">
        <w:rPr>
          <w:lang w:val="es-CR"/>
        </w:rPr>
        <w:t>workspace</w:t>
      </w:r>
      <w:proofErr w:type="spellEnd"/>
      <w:r w:rsidRPr="006445D9">
        <w:rPr>
          <w:lang w:val="es-CR"/>
        </w:rPr>
        <w:t xml:space="preserve"> es la carpeta donde Eclipse guarda y administra los proyectos.</w:t>
      </w:r>
    </w:p>
    <w:p w14:paraId="238AC7EB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Seleccione una carpeta </w:t>
      </w:r>
      <w:proofErr w:type="spellStart"/>
      <w:r w:rsidRPr="006445D9">
        <w:rPr>
          <w:lang w:val="es-CR"/>
        </w:rPr>
        <w:t>facil</w:t>
      </w:r>
      <w:proofErr w:type="spellEnd"/>
      <w:r w:rsidRPr="006445D9">
        <w:rPr>
          <w:lang w:val="es-CR"/>
        </w:rPr>
        <w:t xml:space="preserve"> de encontrar, por </w:t>
      </w:r>
      <w:proofErr w:type="gramStart"/>
      <w:r w:rsidRPr="006445D9">
        <w:rPr>
          <w:lang w:val="es-CR"/>
        </w:rPr>
        <w:t>ejemplo</w:t>
      </w:r>
      <w:proofErr w:type="gramEnd"/>
      <w:r w:rsidRPr="006445D9">
        <w:rPr>
          <w:lang w:val="es-CR"/>
        </w:rPr>
        <w:t xml:space="preserve"> Documentos/</w:t>
      </w:r>
      <w:proofErr w:type="spellStart"/>
      <w:r w:rsidRPr="006445D9">
        <w:rPr>
          <w:lang w:val="es-CR"/>
        </w:rPr>
        <w:t>EclipseWorkspace</w:t>
      </w:r>
      <w:proofErr w:type="spellEnd"/>
      <w:r w:rsidRPr="006445D9">
        <w:rPr>
          <w:lang w:val="es-CR"/>
        </w:rPr>
        <w:t>.</w:t>
      </w:r>
    </w:p>
    <w:p w14:paraId="1E2454DF" w14:textId="77777777" w:rsidR="008A5F6F" w:rsidRDefault="00A670A0">
      <w:pPr>
        <w:pStyle w:val="Listaconnmeros"/>
        <w:spacing w:after="120"/>
      </w:pPr>
      <w:proofErr w:type="spellStart"/>
      <w:r>
        <w:t>Presione</w:t>
      </w:r>
      <w:proofErr w:type="spellEnd"/>
      <w:r>
        <w:t xml:space="preserve"> Launch.</w:t>
      </w:r>
    </w:p>
    <w:p w14:paraId="72D8A1F6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Si aparece una pantalla de bienvenida, puede cerrarla para ver el </w:t>
      </w:r>
      <w:proofErr w:type="spellStart"/>
      <w:r w:rsidRPr="006445D9">
        <w:rPr>
          <w:lang w:val="es-CR"/>
        </w:rPr>
        <w:t>area</w:t>
      </w:r>
      <w:proofErr w:type="spellEnd"/>
      <w:r w:rsidRPr="006445D9">
        <w:rPr>
          <w:lang w:val="es-CR"/>
        </w:rPr>
        <w:t xml:space="preserve"> de trabajo.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A5F6F" w14:paraId="1A3884DC" w14:textId="77777777">
        <w:trPr>
          <w:jc w:val="center"/>
        </w:trPr>
        <w:tc>
          <w:tcPr>
            <w:tcW w:w="9792" w:type="dxa"/>
            <w:shd w:val="clear" w:color="auto" w:fill="E2F0D9"/>
          </w:tcPr>
          <w:p w14:paraId="7BCA47FC" w14:textId="77777777" w:rsidR="008A5F6F" w:rsidRDefault="00A670A0">
            <w:proofErr w:type="spellStart"/>
            <w:r w:rsidRPr="006445D9">
              <w:rPr>
                <w:b/>
                <w:lang w:val="es-CR"/>
              </w:rPr>
              <w:t>Recomendacion</w:t>
            </w:r>
            <w:proofErr w:type="spellEnd"/>
            <w:r w:rsidRPr="006445D9">
              <w:rPr>
                <w:b/>
                <w:lang w:val="es-CR"/>
              </w:rPr>
              <w:t xml:space="preserve">: </w:t>
            </w:r>
            <w:r w:rsidRPr="006445D9">
              <w:rPr>
                <w:lang w:val="es-CR"/>
              </w:rPr>
              <w:t xml:space="preserve">No coloque el </w:t>
            </w:r>
            <w:proofErr w:type="spellStart"/>
            <w:r w:rsidRPr="006445D9">
              <w:rPr>
                <w:lang w:val="es-CR"/>
              </w:rPr>
              <w:t>workspace</w:t>
            </w:r>
            <w:proofErr w:type="spellEnd"/>
            <w:r w:rsidRPr="006445D9">
              <w:rPr>
                <w:lang w:val="es-CR"/>
              </w:rPr>
              <w:t xml:space="preserve"> dentro de carpetas muy complicadas o con nombres raros. </w:t>
            </w:r>
            <w:r>
              <w:t xml:space="preserve">Una </w:t>
            </w:r>
            <w:proofErr w:type="spellStart"/>
            <w:r>
              <w:t>ruta</w:t>
            </w:r>
            <w:proofErr w:type="spellEnd"/>
            <w:r>
              <w:t xml:space="preserve"> </w:t>
            </w:r>
            <w:proofErr w:type="spellStart"/>
            <w:r>
              <w:t>sencilla</w:t>
            </w:r>
            <w:proofErr w:type="spellEnd"/>
            <w:r>
              <w:t xml:space="preserve"> </w:t>
            </w:r>
            <w:proofErr w:type="spellStart"/>
            <w:r>
              <w:t>evita</w:t>
            </w:r>
            <w:proofErr w:type="spellEnd"/>
            <w:r>
              <w:t xml:space="preserve"> problemas al importar proyectos.</w:t>
            </w:r>
          </w:p>
        </w:tc>
      </w:tr>
    </w:tbl>
    <w:p w14:paraId="054DBE92" w14:textId="77777777" w:rsidR="008A5F6F" w:rsidRDefault="00A670A0">
      <w:pPr>
        <w:spacing w:after="120"/>
      </w:pPr>
      <w:r>
        <w:br w:type="page"/>
      </w:r>
    </w:p>
    <w:p w14:paraId="1294A7EE" w14:textId="77777777" w:rsidR="008A5F6F" w:rsidRDefault="00A670A0">
      <w:pPr>
        <w:pStyle w:val="Ttulo1"/>
        <w:spacing w:before="200" w:after="120"/>
      </w:pPr>
      <w:r>
        <w:lastRenderedPageBreak/>
        <w:t>5. Abrir y ejecutar el proyecto</w:t>
      </w:r>
    </w:p>
    <w:p w14:paraId="6BFB1479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>El proyecto debe abrirse desde Eclipse para poder ejecutarlo correctamente. La clase que inicia el sistema se llama Principal.java y se encuentra en el paquete prueba.</w:t>
      </w:r>
    </w:p>
    <w:p w14:paraId="1A4D5CF2" w14:textId="77777777" w:rsidR="008A5F6F" w:rsidRPr="006445D9" w:rsidRDefault="00A670A0">
      <w:pPr>
        <w:pStyle w:val="Ttulo2"/>
        <w:spacing w:after="120"/>
        <w:rPr>
          <w:lang w:val="es-CR"/>
        </w:rPr>
      </w:pPr>
      <w:r w:rsidRPr="006445D9">
        <w:rPr>
          <w:lang w:val="es-CR"/>
        </w:rPr>
        <w:t>5.1 Estructura esperada del proyecto</w:t>
      </w:r>
    </w:p>
    <w:p w14:paraId="24F3747A" w14:textId="77777777" w:rsidR="008A5F6F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 xml:space="preserve">La estructura </w:t>
      </w:r>
      <w:proofErr w:type="spellStart"/>
      <w:r w:rsidRPr="006445D9">
        <w:rPr>
          <w:lang w:val="es-CR"/>
        </w:rPr>
        <w:t>basica</w:t>
      </w:r>
      <w:proofErr w:type="spellEnd"/>
      <w:r w:rsidRPr="006445D9">
        <w:rPr>
          <w:lang w:val="es-CR"/>
        </w:rPr>
        <w:t xml:space="preserve"> esperada es la siguiente:</w:t>
      </w:r>
    </w:p>
    <w:p w14:paraId="34C64E76" w14:textId="6A4F253F" w:rsidR="006445D9" w:rsidRPr="006445D9" w:rsidRDefault="006445D9">
      <w:pPr>
        <w:spacing w:after="120"/>
        <w:jc w:val="both"/>
        <w:rPr>
          <w:lang w:val="es-CR"/>
        </w:rPr>
      </w:pPr>
      <w:r w:rsidRPr="006445D9">
        <w:rPr>
          <w:lang w:val="es-CR"/>
        </w:rPr>
        <w:drawing>
          <wp:inline distT="0" distB="0" distL="0" distR="0" wp14:anchorId="7954D86C" wp14:editId="46FF8EB6">
            <wp:extent cx="1920406" cy="3177815"/>
            <wp:effectExtent l="0" t="0" r="3810" b="3810"/>
            <wp:docPr id="2123754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54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0B976" w14:textId="77777777" w:rsidR="008A5F6F" w:rsidRPr="006445D9" w:rsidRDefault="00A670A0">
      <w:pPr>
        <w:pStyle w:val="Ttulo2"/>
        <w:spacing w:after="120"/>
        <w:rPr>
          <w:lang w:val="es-CR"/>
        </w:rPr>
      </w:pPr>
      <w:r w:rsidRPr="006445D9">
        <w:rPr>
          <w:lang w:val="es-CR"/>
        </w:rPr>
        <w:t>5.2 Importar el proyecto en Eclipse</w:t>
      </w:r>
    </w:p>
    <w:p w14:paraId="3FF7BAC9" w14:textId="77777777" w:rsidR="008A5F6F" w:rsidRDefault="00A670A0">
      <w:pPr>
        <w:pStyle w:val="Listaconnmeros"/>
        <w:spacing w:after="120"/>
      </w:pPr>
      <w:r>
        <w:t>Abra Eclipse.</w:t>
      </w:r>
    </w:p>
    <w:p w14:paraId="1DC57F79" w14:textId="77777777" w:rsidR="008A5F6F" w:rsidRDefault="00A670A0">
      <w:pPr>
        <w:pStyle w:val="Listaconnmeros"/>
        <w:spacing w:after="120"/>
      </w:pPr>
      <w:r>
        <w:t>Presione File.</w:t>
      </w:r>
    </w:p>
    <w:p w14:paraId="3CB7FF40" w14:textId="77777777" w:rsidR="008A5F6F" w:rsidRDefault="00A670A0">
      <w:pPr>
        <w:pStyle w:val="Listaconnmeros"/>
        <w:spacing w:after="120"/>
      </w:pPr>
      <w:r>
        <w:t>Seleccione Import.</w:t>
      </w:r>
    </w:p>
    <w:p w14:paraId="79C82039" w14:textId="77777777" w:rsidR="008A5F6F" w:rsidRDefault="00A670A0">
      <w:pPr>
        <w:pStyle w:val="Listaconnmeros"/>
        <w:spacing w:after="120"/>
      </w:pPr>
      <w:r>
        <w:t>Abra la categoria General.</w:t>
      </w:r>
    </w:p>
    <w:p w14:paraId="0D893314" w14:textId="77777777" w:rsidR="008A5F6F" w:rsidRDefault="00A670A0">
      <w:pPr>
        <w:pStyle w:val="Listaconnmeros"/>
        <w:spacing w:after="120"/>
      </w:pPr>
      <w:r>
        <w:t>Seleccione Existing Projects into Workspace.</w:t>
      </w:r>
    </w:p>
    <w:p w14:paraId="63795038" w14:textId="77777777" w:rsidR="008A5F6F" w:rsidRDefault="00A670A0">
      <w:pPr>
        <w:pStyle w:val="Listaconnmeros"/>
        <w:spacing w:after="120"/>
      </w:pPr>
      <w:r>
        <w:t>Presione Next.</w:t>
      </w:r>
    </w:p>
    <w:p w14:paraId="400758E6" w14:textId="77777777" w:rsidR="008A5F6F" w:rsidRDefault="00A670A0">
      <w:pPr>
        <w:pStyle w:val="Listaconnmeros"/>
        <w:spacing w:after="120"/>
      </w:pPr>
      <w:r>
        <w:t>En Select root directory, presione Browse.</w:t>
      </w:r>
    </w:p>
    <w:p w14:paraId="74EA4040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Busque y seleccione la carpeta del proyecto </w:t>
      </w:r>
      <w:proofErr w:type="spellStart"/>
      <w:r w:rsidRPr="006445D9">
        <w:rPr>
          <w:lang w:val="es-CR"/>
        </w:rPr>
        <w:t>ControlPrestamos</w:t>
      </w:r>
      <w:proofErr w:type="spellEnd"/>
      <w:r w:rsidRPr="006445D9">
        <w:rPr>
          <w:lang w:val="es-CR"/>
        </w:rPr>
        <w:t>.</w:t>
      </w:r>
    </w:p>
    <w:p w14:paraId="59AFC924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>Verifique que el proyecto aparezca marcado en la lista.</w:t>
      </w:r>
    </w:p>
    <w:p w14:paraId="47C44783" w14:textId="77777777" w:rsidR="008A5F6F" w:rsidRDefault="00A670A0">
      <w:pPr>
        <w:pStyle w:val="Listaconnmeros"/>
        <w:spacing w:after="120"/>
      </w:pPr>
      <w:proofErr w:type="spellStart"/>
      <w:r>
        <w:t>Presione</w:t>
      </w:r>
      <w:proofErr w:type="spellEnd"/>
      <w:r>
        <w:t xml:space="preserve"> Finish.</w:t>
      </w:r>
    </w:p>
    <w:p w14:paraId="4FF859D6" w14:textId="77777777" w:rsidR="008A5F6F" w:rsidRDefault="00A670A0">
      <w:pPr>
        <w:pStyle w:val="Ttulo2"/>
        <w:spacing w:after="120"/>
      </w:pPr>
      <w:r>
        <w:t>5.3 Ejecutar el sistema</w:t>
      </w:r>
    </w:p>
    <w:p w14:paraId="059B3A24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En el panel </w:t>
      </w:r>
      <w:proofErr w:type="spellStart"/>
      <w:r w:rsidRPr="006445D9">
        <w:rPr>
          <w:lang w:val="es-CR"/>
        </w:rPr>
        <w:t>Package</w:t>
      </w:r>
      <w:proofErr w:type="spellEnd"/>
      <w:r w:rsidRPr="006445D9">
        <w:rPr>
          <w:lang w:val="es-CR"/>
        </w:rPr>
        <w:t xml:space="preserve"> Explorer, abra el proyecto </w:t>
      </w:r>
      <w:proofErr w:type="spellStart"/>
      <w:r w:rsidRPr="006445D9">
        <w:rPr>
          <w:lang w:val="es-CR"/>
        </w:rPr>
        <w:t>ControlPrestamos</w:t>
      </w:r>
      <w:proofErr w:type="spellEnd"/>
      <w:r w:rsidRPr="006445D9">
        <w:rPr>
          <w:lang w:val="es-CR"/>
        </w:rPr>
        <w:t>.</w:t>
      </w:r>
    </w:p>
    <w:p w14:paraId="2F1230ED" w14:textId="77777777" w:rsidR="008A5F6F" w:rsidRDefault="00A670A0">
      <w:pPr>
        <w:pStyle w:val="Listaconnmeros"/>
        <w:spacing w:after="120"/>
      </w:pPr>
      <w:r>
        <w:t xml:space="preserve">Abra la </w:t>
      </w:r>
      <w:proofErr w:type="spellStart"/>
      <w:r>
        <w:t>carpeta</w:t>
      </w:r>
      <w:proofErr w:type="spellEnd"/>
      <w:r>
        <w:t xml:space="preserve"> </w:t>
      </w:r>
      <w:proofErr w:type="spellStart"/>
      <w:r>
        <w:t>src</w:t>
      </w:r>
      <w:proofErr w:type="spellEnd"/>
      <w:r>
        <w:t>.</w:t>
      </w:r>
    </w:p>
    <w:p w14:paraId="67EBB043" w14:textId="77777777" w:rsidR="008A5F6F" w:rsidRDefault="00A670A0">
      <w:pPr>
        <w:pStyle w:val="Listaconnmeros"/>
        <w:spacing w:after="120"/>
      </w:pPr>
      <w:r>
        <w:t>Abra el paquete prueba.</w:t>
      </w:r>
    </w:p>
    <w:p w14:paraId="57D5F512" w14:textId="77777777" w:rsidR="008A5F6F" w:rsidRDefault="00A670A0">
      <w:pPr>
        <w:pStyle w:val="Listaconnmeros"/>
        <w:spacing w:after="120"/>
      </w:pPr>
      <w:r>
        <w:t>Abra Principal.java.</w:t>
      </w:r>
    </w:p>
    <w:p w14:paraId="4627A19C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>Haga clic derecho dentro del archivo Principal.java.</w:t>
      </w:r>
    </w:p>
    <w:p w14:paraId="796FB0FD" w14:textId="77777777" w:rsidR="008A5F6F" w:rsidRDefault="00A670A0">
      <w:pPr>
        <w:pStyle w:val="Listaconnmeros"/>
        <w:spacing w:after="120"/>
      </w:pPr>
      <w:proofErr w:type="spellStart"/>
      <w:r>
        <w:t>Seleccione</w:t>
      </w:r>
      <w:proofErr w:type="spellEnd"/>
      <w:r>
        <w:t xml:space="preserve"> Run As.</w:t>
      </w:r>
    </w:p>
    <w:p w14:paraId="4CE5D983" w14:textId="77777777" w:rsidR="008A5F6F" w:rsidRDefault="00A670A0">
      <w:pPr>
        <w:pStyle w:val="Listaconnmeros"/>
        <w:spacing w:after="120"/>
      </w:pPr>
      <w:r>
        <w:t>Seleccione Java Application.</w:t>
      </w:r>
    </w:p>
    <w:p w14:paraId="28D65D51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lastRenderedPageBreak/>
        <w:t xml:space="preserve">Si todo </w:t>
      </w:r>
      <w:proofErr w:type="spellStart"/>
      <w:r w:rsidRPr="006445D9">
        <w:rPr>
          <w:lang w:val="es-CR"/>
        </w:rPr>
        <w:t>esta</w:t>
      </w:r>
      <w:proofErr w:type="spellEnd"/>
      <w:r w:rsidRPr="006445D9">
        <w:rPr>
          <w:lang w:val="es-CR"/>
        </w:rPr>
        <w:t xml:space="preserve"> correcto, debe abrirse la ventana principal del sistema.</w:t>
      </w:r>
    </w:p>
    <w:p w14:paraId="42C6C764" w14:textId="77777777" w:rsidR="008A5F6F" w:rsidRDefault="00A670A0">
      <w:pPr>
        <w:pStyle w:val="Ttulo2"/>
        <w:spacing w:after="120"/>
      </w:pPr>
      <w:r>
        <w:t xml:space="preserve">5.4 Si Eclipse </w:t>
      </w:r>
      <w:proofErr w:type="spellStart"/>
      <w:r>
        <w:t>muestra</w:t>
      </w:r>
      <w:proofErr w:type="spellEnd"/>
      <w:r>
        <w:t xml:space="preserve"> errores rojos</w:t>
      </w:r>
    </w:p>
    <w:p w14:paraId="5EDC0E6F" w14:textId="77777777" w:rsidR="008A5F6F" w:rsidRPr="006445D9" w:rsidRDefault="00A670A0">
      <w:pPr>
        <w:pStyle w:val="Listaconvietas"/>
        <w:spacing w:after="120"/>
        <w:rPr>
          <w:lang w:val="es-CR"/>
        </w:rPr>
      </w:pPr>
      <w:r w:rsidRPr="006445D9">
        <w:rPr>
          <w:lang w:val="es-CR"/>
        </w:rPr>
        <w:t>Revise que Java JDK este instalado correctamente.</w:t>
      </w:r>
    </w:p>
    <w:p w14:paraId="3B22A0A0" w14:textId="77777777" w:rsidR="008A5F6F" w:rsidRPr="006445D9" w:rsidRDefault="00A670A0">
      <w:pPr>
        <w:pStyle w:val="Listaconvietas"/>
        <w:spacing w:after="120"/>
        <w:rPr>
          <w:lang w:val="es-CR"/>
        </w:rPr>
      </w:pPr>
      <w:r w:rsidRPr="006445D9">
        <w:rPr>
          <w:lang w:val="es-CR"/>
        </w:rPr>
        <w:t xml:space="preserve">Revise que el proyecto tenga la carpeta </w:t>
      </w:r>
      <w:proofErr w:type="spellStart"/>
      <w:r w:rsidRPr="006445D9">
        <w:rPr>
          <w:lang w:val="es-CR"/>
        </w:rPr>
        <w:t>src</w:t>
      </w:r>
      <w:proofErr w:type="spellEnd"/>
      <w:r w:rsidRPr="006445D9">
        <w:rPr>
          <w:lang w:val="es-CR"/>
        </w:rPr>
        <w:t xml:space="preserve"> marcada como carpeta de </w:t>
      </w:r>
      <w:proofErr w:type="spellStart"/>
      <w:r w:rsidRPr="006445D9">
        <w:rPr>
          <w:lang w:val="es-CR"/>
        </w:rPr>
        <w:t>codigo</w:t>
      </w:r>
      <w:proofErr w:type="spellEnd"/>
      <w:r w:rsidRPr="006445D9">
        <w:rPr>
          <w:lang w:val="es-CR"/>
        </w:rPr>
        <w:t xml:space="preserve"> fuente.</w:t>
      </w:r>
    </w:p>
    <w:p w14:paraId="3A78EDF8" w14:textId="77777777" w:rsidR="008A5F6F" w:rsidRPr="006445D9" w:rsidRDefault="00A670A0">
      <w:pPr>
        <w:pStyle w:val="Listaconvietas"/>
        <w:spacing w:after="120"/>
        <w:rPr>
          <w:lang w:val="es-CR"/>
        </w:rPr>
      </w:pPr>
      <w:r w:rsidRPr="006445D9">
        <w:rPr>
          <w:lang w:val="es-CR"/>
        </w:rPr>
        <w:t xml:space="preserve">Revise que el paquete Datos este escrito con D </w:t>
      </w:r>
      <w:proofErr w:type="spellStart"/>
      <w:r w:rsidRPr="006445D9">
        <w:rPr>
          <w:lang w:val="es-CR"/>
        </w:rPr>
        <w:t>mayuscula</w:t>
      </w:r>
      <w:proofErr w:type="spellEnd"/>
      <w:r w:rsidRPr="006445D9">
        <w:rPr>
          <w:lang w:val="es-CR"/>
        </w:rPr>
        <w:t xml:space="preserve">, porque el </w:t>
      </w:r>
      <w:proofErr w:type="spellStart"/>
      <w:r w:rsidRPr="006445D9">
        <w:rPr>
          <w:lang w:val="es-CR"/>
        </w:rPr>
        <w:t>codigo</w:t>
      </w:r>
      <w:proofErr w:type="spellEnd"/>
      <w:r w:rsidRPr="006445D9">
        <w:rPr>
          <w:lang w:val="es-CR"/>
        </w:rPr>
        <w:t xml:space="preserve"> importa </w:t>
      </w:r>
      <w:proofErr w:type="spellStart"/>
      <w:r w:rsidRPr="006445D9">
        <w:rPr>
          <w:lang w:val="es-CR"/>
        </w:rPr>
        <w:t>Datos.ArchivoDatos</w:t>
      </w:r>
      <w:proofErr w:type="spellEnd"/>
      <w:r w:rsidRPr="006445D9">
        <w:rPr>
          <w:lang w:val="es-CR"/>
        </w:rPr>
        <w:t>.</w:t>
      </w:r>
    </w:p>
    <w:p w14:paraId="4C4E26BF" w14:textId="77777777" w:rsidR="008A5F6F" w:rsidRDefault="00A670A0">
      <w:pPr>
        <w:pStyle w:val="Listaconvietas"/>
        <w:spacing w:after="120"/>
      </w:pPr>
      <w:r w:rsidRPr="006445D9">
        <w:rPr>
          <w:lang w:val="es-CR"/>
        </w:rPr>
        <w:t xml:space="preserve">Revise que cada archivo tenga el mismo nombre que la clase </w:t>
      </w:r>
      <w:proofErr w:type="spellStart"/>
      <w:r w:rsidRPr="006445D9">
        <w:rPr>
          <w:lang w:val="es-CR"/>
        </w:rPr>
        <w:t>publica</w:t>
      </w:r>
      <w:proofErr w:type="spellEnd"/>
      <w:r w:rsidRPr="006445D9">
        <w:rPr>
          <w:lang w:val="es-CR"/>
        </w:rPr>
        <w:t xml:space="preserve">. </w:t>
      </w:r>
      <w:r>
        <w:t xml:space="preserve">Por </w:t>
      </w:r>
      <w:proofErr w:type="spellStart"/>
      <w:r>
        <w:t>ejemplo</w:t>
      </w:r>
      <w:proofErr w:type="spellEnd"/>
      <w:r>
        <w:t xml:space="preserve">, VentanaPrestamos.java </w:t>
      </w:r>
      <w:proofErr w:type="spellStart"/>
      <w:r>
        <w:t>debe</w:t>
      </w:r>
      <w:proofErr w:type="spellEnd"/>
      <w:r>
        <w:t xml:space="preserve"> contener public class VentanaPrestamos.</w:t>
      </w:r>
    </w:p>
    <w:p w14:paraId="6D315D8D" w14:textId="77777777" w:rsidR="008A5F6F" w:rsidRPr="006445D9" w:rsidRDefault="00A670A0">
      <w:pPr>
        <w:pStyle w:val="Listaconvietas"/>
        <w:spacing w:after="120"/>
        <w:rPr>
          <w:lang w:val="es-CR"/>
        </w:rPr>
      </w:pPr>
      <w:r w:rsidRPr="006445D9">
        <w:rPr>
          <w:lang w:val="es-CR"/>
        </w:rPr>
        <w:t xml:space="preserve">Use Project &gt; </w:t>
      </w:r>
      <w:proofErr w:type="spellStart"/>
      <w:r w:rsidRPr="006445D9">
        <w:rPr>
          <w:lang w:val="es-CR"/>
        </w:rPr>
        <w:t>Clean</w:t>
      </w:r>
      <w:proofErr w:type="spellEnd"/>
      <w:r w:rsidRPr="006445D9">
        <w:rPr>
          <w:lang w:val="es-CR"/>
        </w:rPr>
        <w:t xml:space="preserve"> para limpiar y reconstruir el proyecto.</w:t>
      </w:r>
    </w:p>
    <w:p w14:paraId="19DEE735" w14:textId="77777777" w:rsidR="008A5F6F" w:rsidRPr="006445D9" w:rsidRDefault="00A670A0">
      <w:pPr>
        <w:spacing w:after="120"/>
        <w:rPr>
          <w:lang w:val="es-CR"/>
        </w:rPr>
      </w:pPr>
      <w:r w:rsidRPr="006445D9">
        <w:rPr>
          <w:lang w:val="es-CR"/>
        </w:rPr>
        <w:br w:type="page"/>
      </w:r>
    </w:p>
    <w:p w14:paraId="17588ED5" w14:textId="77777777" w:rsidR="008A5F6F" w:rsidRPr="006445D9" w:rsidRDefault="00A670A0">
      <w:pPr>
        <w:pStyle w:val="Ttulo1"/>
        <w:spacing w:before="200" w:after="120"/>
        <w:rPr>
          <w:lang w:val="es-CR"/>
        </w:rPr>
      </w:pPr>
      <w:r w:rsidRPr="006445D9">
        <w:rPr>
          <w:lang w:val="es-CR"/>
        </w:rPr>
        <w:lastRenderedPageBreak/>
        <w:t>6. Conociendo la ventana principal</w:t>
      </w:r>
    </w:p>
    <w:p w14:paraId="3B6C4C28" w14:textId="77777777" w:rsidR="008A5F6F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 xml:space="preserve">La ventana principal es la primera pantalla que aparece cuando se ejecuta el sistema. Desde ella se abren todos los </w:t>
      </w:r>
      <w:proofErr w:type="spellStart"/>
      <w:r w:rsidRPr="006445D9">
        <w:rPr>
          <w:lang w:val="es-CR"/>
        </w:rPr>
        <w:t>modulos</w:t>
      </w:r>
      <w:proofErr w:type="spellEnd"/>
      <w:r w:rsidRPr="006445D9">
        <w:rPr>
          <w:lang w:val="es-CR"/>
        </w:rPr>
        <w:t xml:space="preserve">. </w:t>
      </w:r>
      <w:proofErr w:type="spellStart"/>
      <w:r w:rsidRPr="006445D9">
        <w:rPr>
          <w:lang w:val="es-CR"/>
        </w:rPr>
        <w:t>Tambien</w:t>
      </w:r>
      <w:proofErr w:type="spellEnd"/>
      <w:r w:rsidRPr="006445D9">
        <w:rPr>
          <w:lang w:val="es-CR"/>
        </w:rPr>
        <w:t xml:space="preserve"> permite guardar, cargar y salir del sistema.</w:t>
      </w:r>
    </w:p>
    <w:p w14:paraId="48FB13C3" w14:textId="3D9F180A" w:rsidR="006445D9" w:rsidRPr="006445D9" w:rsidRDefault="006445D9">
      <w:pPr>
        <w:spacing w:after="120"/>
        <w:jc w:val="both"/>
        <w:rPr>
          <w:lang w:val="es-CR"/>
        </w:rPr>
      </w:pPr>
      <w:r w:rsidRPr="006445D9">
        <w:rPr>
          <w:lang w:val="es-CR"/>
        </w:rPr>
        <w:drawing>
          <wp:inline distT="0" distB="0" distL="0" distR="0" wp14:anchorId="1B6A1080" wp14:editId="4F07C24F">
            <wp:extent cx="5845047" cy="4953429"/>
            <wp:effectExtent l="0" t="0" r="3810" b="0"/>
            <wp:docPr id="497062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626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495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14"/>
        <w:gridCol w:w="6968"/>
      </w:tblGrid>
      <w:tr w:rsidR="008A5F6F" w14:paraId="5ECBCAF0" w14:textId="77777777">
        <w:trPr>
          <w:jc w:val="center"/>
        </w:trPr>
        <w:tc>
          <w:tcPr>
            <w:tcW w:w="2880" w:type="dxa"/>
            <w:shd w:val="clear" w:color="auto" w:fill="EAD1DC"/>
            <w:vAlign w:val="center"/>
          </w:tcPr>
          <w:p w14:paraId="44B27F03" w14:textId="77777777" w:rsidR="008A5F6F" w:rsidRDefault="00A670A0">
            <w:proofErr w:type="spellStart"/>
            <w:r>
              <w:rPr>
                <w:b/>
                <w:color w:val="582B48"/>
                <w:sz w:val="20"/>
              </w:rPr>
              <w:t>Boton</w:t>
            </w:r>
            <w:proofErr w:type="spellEnd"/>
          </w:p>
        </w:tc>
        <w:tc>
          <w:tcPr>
            <w:tcW w:w="7200" w:type="dxa"/>
            <w:shd w:val="clear" w:color="auto" w:fill="EAD1DC"/>
            <w:vAlign w:val="center"/>
          </w:tcPr>
          <w:p w14:paraId="0EBF5FD3" w14:textId="77777777" w:rsidR="008A5F6F" w:rsidRDefault="00A670A0">
            <w:r>
              <w:rPr>
                <w:b/>
                <w:color w:val="582B48"/>
                <w:sz w:val="20"/>
              </w:rPr>
              <w:t>Funcion</w:t>
            </w:r>
          </w:p>
        </w:tc>
      </w:tr>
      <w:tr w:rsidR="008A5F6F" w:rsidRPr="006445D9" w14:paraId="645291AB" w14:textId="77777777">
        <w:trPr>
          <w:jc w:val="center"/>
        </w:trPr>
        <w:tc>
          <w:tcPr>
            <w:tcW w:w="2880" w:type="dxa"/>
            <w:vAlign w:val="center"/>
          </w:tcPr>
          <w:p w14:paraId="4B353640" w14:textId="77777777" w:rsidR="008A5F6F" w:rsidRDefault="00A670A0">
            <w:r>
              <w:rPr>
                <w:sz w:val="20"/>
              </w:rPr>
              <w:t>Administrar personas</w:t>
            </w:r>
          </w:p>
        </w:tc>
        <w:tc>
          <w:tcPr>
            <w:tcW w:w="7200" w:type="dxa"/>
            <w:vAlign w:val="center"/>
          </w:tcPr>
          <w:p w14:paraId="536EFFA7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>Abre la ventana para registrar, modificar, eliminar y consultar personas.</w:t>
            </w:r>
          </w:p>
        </w:tc>
      </w:tr>
      <w:tr w:rsidR="008A5F6F" w:rsidRPr="006445D9" w14:paraId="2E049377" w14:textId="77777777">
        <w:trPr>
          <w:jc w:val="center"/>
        </w:trPr>
        <w:tc>
          <w:tcPr>
            <w:tcW w:w="2880" w:type="dxa"/>
            <w:vAlign w:val="center"/>
          </w:tcPr>
          <w:p w14:paraId="4EAB2B75" w14:textId="77777777" w:rsidR="008A5F6F" w:rsidRDefault="00A670A0">
            <w:proofErr w:type="spellStart"/>
            <w:r>
              <w:rPr>
                <w:sz w:val="20"/>
              </w:rPr>
              <w:t>Administrar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tipos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categorias</w:t>
            </w:r>
            <w:proofErr w:type="spellEnd"/>
          </w:p>
        </w:tc>
        <w:tc>
          <w:tcPr>
            <w:tcW w:w="7200" w:type="dxa"/>
            <w:vAlign w:val="center"/>
          </w:tcPr>
          <w:p w14:paraId="17AEF548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 xml:space="preserve">Abre la ventana para crear y administrar tipos y </w:t>
            </w:r>
            <w:proofErr w:type="spellStart"/>
            <w:r w:rsidRPr="006445D9">
              <w:rPr>
                <w:sz w:val="20"/>
                <w:lang w:val="es-CR"/>
              </w:rPr>
              <w:t>categorias</w:t>
            </w:r>
            <w:proofErr w:type="spellEnd"/>
            <w:r w:rsidRPr="006445D9">
              <w:rPr>
                <w:sz w:val="20"/>
                <w:lang w:val="es-CR"/>
              </w:rPr>
              <w:t xml:space="preserve"> de objetos.</w:t>
            </w:r>
          </w:p>
        </w:tc>
      </w:tr>
      <w:tr w:rsidR="008A5F6F" w:rsidRPr="006445D9" w14:paraId="4B975D22" w14:textId="77777777">
        <w:trPr>
          <w:jc w:val="center"/>
        </w:trPr>
        <w:tc>
          <w:tcPr>
            <w:tcW w:w="2880" w:type="dxa"/>
            <w:vAlign w:val="center"/>
          </w:tcPr>
          <w:p w14:paraId="0099FA93" w14:textId="77777777" w:rsidR="008A5F6F" w:rsidRDefault="00A670A0">
            <w:proofErr w:type="spellStart"/>
            <w:r>
              <w:rPr>
                <w:sz w:val="20"/>
              </w:rPr>
              <w:t>Administrar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objetos</w:t>
            </w:r>
            <w:proofErr w:type="spellEnd"/>
          </w:p>
        </w:tc>
        <w:tc>
          <w:tcPr>
            <w:tcW w:w="7200" w:type="dxa"/>
            <w:vAlign w:val="center"/>
          </w:tcPr>
          <w:p w14:paraId="2E2E91AD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 xml:space="preserve">Abre la ventana para registrar y controlar los </w:t>
            </w:r>
            <w:proofErr w:type="spellStart"/>
            <w:r w:rsidRPr="006445D9">
              <w:rPr>
                <w:sz w:val="20"/>
                <w:lang w:val="es-CR"/>
              </w:rPr>
              <w:t>items</w:t>
            </w:r>
            <w:proofErr w:type="spellEnd"/>
            <w:r w:rsidRPr="006445D9">
              <w:rPr>
                <w:sz w:val="20"/>
                <w:lang w:val="es-CR"/>
              </w:rPr>
              <w:t xml:space="preserve"> que se pueden prestar.</w:t>
            </w:r>
          </w:p>
        </w:tc>
      </w:tr>
      <w:tr w:rsidR="008A5F6F" w:rsidRPr="006445D9" w14:paraId="7B139F27" w14:textId="77777777">
        <w:trPr>
          <w:jc w:val="center"/>
        </w:trPr>
        <w:tc>
          <w:tcPr>
            <w:tcW w:w="2880" w:type="dxa"/>
            <w:vAlign w:val="center"/>
          </w:tcPr>
          <w:p w14:paraId="08DCCB0B" w14:textId="77777777" w:rsidR="008A5F6F" w:rsidRDefault="00A670A0">
            <w:proofErr w:type="spellStart"/>
            <w:r>
              <w:rPr>
                <w:sz w:val="20"/>
              </w:rPr>
              <w:t>Administrar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prestamos</w:t>
            </w:r>
            <w:proofErr w:type="spellEnd"/>
          </w:p>
        </w:tc>
        <w:tc>
          <w:tcPr>
            <w:tcW w:w="7200" w:type="dxa"/>
            <w:vAlign w:val="center"/>
          </w:tcPr>
          <w:p w14:paraId="19660D29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>Abre la ventana para prestar objetos, devolverlos y crear alertas.</w:t>
            </w:r>
          </w:p>
        </w:tc>
      </w:tr>
      <w:tr w:rsidR="008A5F6F" w:rsidRPr="006445D9" w14:paraId="2B4DAF82" w14:textId="77777777">
        <w:trPr>
          <w:jc w:val="center"/>
        </w:trPr>
        <w:tc>
          <w:tcPr>
            <w:tcW w:w="2880" w:type="dxa"/>
            <w:vAlign w:val="center"/>
          </w:tcPr>
          <w:p w14:paraId="3ACDA363" w14:textId="77777777" w:rsidR="008A5F6F" w:rsidRDefault="00A670A0">
            <w:r>
              <w:rPr>
                <w:sz w:val="20"/>
              </w:rPr>
              <w:t xml:space="preserve">Ver </w:t>
            </w:r>
            <w:proofErr w:type="spellStart"/>
            <w:r>
              <w:rPr>
                <w:sz w:val="20"/>
              </w:rPr>
              <w:t>reportes</w:t>
            </w:r>
            <w:proofErr w:type="spellEnd"/>
          </w:p>
        </w:tc>
        <w:tc>
          <w:tcPr>
            <w:tcW w:w="7200" w:type="dxa"/>
            <w:vAlign w:val="center"/>
          </w:tcPr>
          <w:p w14:paraId="7E01EF7E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>Abre la ventana de reportes del sistema.</w:t>
            </w:r>
          </w:p>
        </w:tc>
      </w:tr>
      <w:tr w:rsidR="008A5F6F" w:rsidRPr="006445D9" w14:paraId="31ED0977" w14:textId="77777777">
        <w:trPr>
          <w:jc w:val="center"/>
        </w:trPr>
        <w:tc>
          <w:tcPr>
            <w:tcW w:w="2880" w:type="dxa"/>
            <w:vAlign w:val="center"/>
          </w:tcPr>
          <w:p w14:paraId="5E52D615" w14:textId="77777777" w:rsidR="008A5F6F" w:rsidRDefault="00A670A0">
            <w:proofErr w:type="spellStart"/>
            <w:r>
              <w:rPr>
                <w:sz w:val="20"/>
              </w:rPr>
              <w:t>Guardar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datos</w:t>
            </w:r>
            <w:proofErr w:type="spellEnd"/>
          </w:p>
        </w:tc>
        <w:tc>
          <w:tcPr>
            <w:tcW w:w="7200" w:type="dxa"/>
            <w:vAlign w:val="center"/>
          </w:tcPr>
          <w:p w14:paraId="2AEBC4E3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 xml:space="preserve">Guarda la </w:t>
            </w:r>
            <w:proofErr w:type="spellStart"/>
            <w:r w:rsidRPr="006445D9">
              <w:rPr>
                <w:sz w:val="20"/>
                <w:lang w:val="es-CR"/>
              </w:rPr>
              <w:t>informacion</w:t>
            </w:r>
            <w:proofErr w:type="spellEnd"/>
            <w:r w:rsidRPr="006445D9">
              <w:rPr>
                <w:sz w:val="20"/>
                <w:lang w:val="es-CR"/>
              </w:rPr>
              <w:t xml:space="preserve"> actual en archivos de texto.</w:t>
            </w:r>
          </w:p>
        </w:tc>
      </w:tr>
      <w:tr w:rsidR="008A5F6F" w:rsidRPr="006445D9" w14:paraId="3F388F46" w14:textId="77777777">
        <w:trPr>
          <w:jc w:val="center"/>
        </w:trPr>
        <w:tc>
          <w:tcPr>
            <w:tcW w:w="2880" w:type="dxa"/>
            <w:vAlign w:val="center"/>
          </w:tcPr>
          <w:p w14:paraId="6D90DB44" w14:textId="77777777" w:rsidR="008A5F6F" w:rsidRDefault="00A670A0">
            <w:proofErr w:type="spellStart"/>
            <w:r>
              <w:rPr>
                <w:sz w:val="20"/>
              </w:rPr>
              <w:t>Cargar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datos</w:t>
            </w:r>
            <w:proofErr w:type="spellEnd"/>
          </w:p>
        </w:tc>
        <w:tc>
          <w:tcPr>
            <w:tcW w:w="7200" w:type="dxa"/>
            <w:vAlign w:val="center"/>
          </w:tcPr>
          <w:p w14:paraId="6938B304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 xml:space="preserve">Carga la </w:t>
            </w:r>
            <w:proofErr w:type="spellStart"/>
            <w:r w:rsidRPr="006445D9">
              <w:rPr>
                <w:sz w:val="20"/>
                <w:lang w:val="es-CR"/>
              </w:rPr>
              <w:t>informacion</w:t>
            </w:r>
            <w:proofErr w:type="spellEnd"/>
            <w:r w:rsidRPr="006445D9">
              <w:rPr>
                <w:sz w:val="20"/>
                <w:lang w:val="es-CR"/>
              </w:rPr>
              <w:t xml:space="preserve"> guardada previamente.</w:t>
            </w:r>
          </w:p>
        </w:tc>
      </w:tr>
      <w:tr w:rsidR="008A5F6F" w:rsidRPr="006445D9" w14:paraId="1D1AEFEB" w14:textId="77777777">
        <w:trPr>
          <w:jc w:val="center"/>
        </w:trPr>
        <w:tc>
          <w:tcPr>
            <w:tcW w:w="2880" w:type="dxa"/>
            <w:vAlign w:val="center"/>
          </w:tcPr>
          <w:p w14:paraId="77DD3CB4" w14:textId="77777777" w:rsidR="008A5F6F" w:rsidRDefault="00A670A0">
            <w:proofErr w:type="spellStart"/>
            <w:r>
              <w:rPr>
                <w:sz w:val="20"/>
              </w:rPr>
              <w:t>Salir</w:t>
            </w:r>
            <w:proofErr w:type="spellEnd"/>
          </w:p>
        </w:tc>
        <w:tc>
          <w:tcPr>
            <w:tcW w:w="7200" w:type="dxa"/>
            <w:vAlign w:val="center"/>
          </w:tcPr>
          <w:p w14:paraId="7D6EC225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>Guarda los datos y cierra el sistema.</w:t>
            </w:r>
          </w:p>
        </w:tc>
      </w:tr>
    </w:tbl>
    <w:p w14:paraId="2D72C232" w14:textId="77777777" w:rsidR="008A5F6F" w:rsidRPr="006445D9" w:rsidRDefault="008A5F6F">
      <w:pPr>
        <w:spacing w:after="120"/>
        <w:rPr>
          <w:lang w:val="es-C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A5F6F" w14:paraId="18EFCEEA" w14:textId="77777777">
        <w:trPr>
          <w:jc w:val="center"/>
        </w:trPr>
        <w:tc>
          <w:tcPr>
            <w:tcW w:w="9792" w:type="dxa"/>
            <w:shd w:val="clear" w:color="auto" w:fill="FCE4EC"/>
          </w:tcPr>
          <w:p w14:paraId="2690B801" w14:textId="77777777" w:rsidR="008A5F6F" w:rsidRDefault="00A670A0">
            <w:r w:rsidRPr="006445D9">
              <w:rPr>
                <w:b/>
                <w:lang w:val="es-CR"/>
              </w:rPr>
              <w:t xml:space="preserve">Al iniciar: </w:t>
            </w:r>
            <w:r w:rsidRPr="006445D9">
              <w:rPr>
                <w:lang w:val="es-CR"/>
              </w:rPr>
              <w:t xml:space="preserve">Cuando el sistema se abre, intenta cargar </w:t>
            </w:r>
            <w:proofErr w:type="spellStart"/>
            <w:r w:rsidRPr="006445D9">
              <w:rPr>
                <w:lang w:val="es-CR"/>
              </w:rPr>
              <w:t>automaticamente</w:t>
            </w:r>
            <w:proofErr w:type="spellEnd"/>
            <w:r w:rsidRPr="006445D9">
              <w:rPr>
                <w:lang w:val="es-CR"/>
              </w:rPr>
              <w:t xml:space="preserve"> los datos guardados. </w:t>
            </w:r>
            <w:r>
              <w:t xml:space="preserve">Si hay </w:t>
            </w:r>
            <w:proofErr w:type="spellStart"/>
            <w:r>
              <w:t>alertas</w:t>
            </w:r>
            <w:proofErr w:type="spellEnd"/>
            <w:r>
              <w:t xml:space="preserve"> </w:t>
            </w:r>
            <w:proofErr w:type="spellStart"/>
            <w:r>
              <w:t>pendientes</w:t>
            </w:r>
            <w:proofErr w:type="spellEnd"/>
            <w:r>
              <w:t>, las muestra en pantalla.</w:t>
            </w:r>
          </w:p>
        </w:tc>
      </w:tr>
    </w:tbl>
    <w:p w14:paraId="42E1A499" w14:textId="77777777" w:rsidR="008A5F6F" w:rsidRDefault="00A670A0">
      <w:pPr>
        <w:pStyle w:val="Ttulo2"/>
        <w:spacing w:after="120"/>
      </w:pPr>
      <w:r>
        <w:t>6.1 Orden recomendado de uso</w:t>
      </w:r>
    </w:p>
    <w:p w14:paraId="24C10854" w14:textId="0E3D11C3" w:rsidR="006445D9" w:rsidRPr="006445D9" w:rsidRDefault="00A670A0" w:rsidP="006445D9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>Crear tipos. Por ejemplo: Libro, DVD, Herramienta.</w:t>
      </w:r>
    </w:p>
    <w:p w14:paraId="3DAA3B79" w14:textId="77777777" w:rsidR="008A5F6F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lastRenderedPageBreak/>
        <w:t xml:space="preserve">Crear </w:t>
      </w:r>
      <w:proofErr w:type="spellStart"/>
      <w:r w:rsidRPr="006445D9">
        <w:rPr>
          <w:lang w:val="es-CR"/>
        </w:rPr>
        <w:t>categorias</w:t>
      </w:r>
      <w:proofErr w:type="spellEnd"/>
      <w:r w:rsidRPr="006445D9">
        <w:rPr>
          <w:lang w:val="es-CR"/>
        </w:rPr>
        <w:t xml:space="preserve">. Por ejemplo: Estudio, </w:t>
      </w:r>
      <w:proofErr w:type="spellStart"/>
      <w:r w:rsidRPr="006445D9">
        <w:rPr>
          <w:lang w:val="es-CR"/>
        </w:rPr>
        <w:t>Tecnologia</w:t>
      </w:r>
      <w:proofErr w:type="spellEnd"/>
      <w:r w:rsidRPr="006445D9">
        <w:rPr>
          <w:lang w:val="es-CR"/>
        </w:rPr>
        <w:t>, Entretenimiento.</w:t>
      </w:r>
    </w:p>
    <w:p w14:paraId="287E6033" w14:textId="37159EE2" w:rsidR="006445D9" w:rsidRPr="006445D9" w:rsidRDefault="006445D9" w:rsidP="006445D9">
      <w:pPr>
        <w:pStyle w:val="Listaconnmeros"/>
        <w:numPr>
          <w:ilvl w:val="0"/>
          <w:numId w:val="0"/>
        </w:numPr>
        <w:spacing w:after="120"/>
        <w:ind w:left="360"/>
        <w:rPr>
          <w:lang w:val="es-CR"/>
        </w:rPr>
      </w:pPr>
      <w:r w:rsidRPr="006445D9">
        <w:rPr>
          <w:lang w:val="es-CR"/>
        </w:rPr>
        <w:drawing>
          <wp:inline distT="0" distB="0" distL="0" distR="0" wp14:anchorId="537D073D" wp14:editId="3920D33F">
            <wp:extent cx="6217920" cy="3253105"/>
            <wp:effectExtent l="0" t="0" r="0" b="4445"/>
            <wp:docPr id="1988086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861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86B65" w14:textId="77777777" w:rsidR="008A5F6F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>Registrar personas. Por ejemplo: Jimena, Ana, Alonso.</w:t>
      </w:r>
    </w:p>
    <w:p w14:paraId="42C1F5A6" w14:textId="64E9617B" w:rsidR="006445D9" w:rsidRPr="006445D9" w:rsidRDefault="006445D9" w:rsidP="006445D9">
      <w:pPr>
        <w:pStyle w:val="Listaconnmeros"/>
        <w:numPr>
          <w:ilvl w:val="0"/>
          <w:numId w:val="0"/>
        </w:numPr>
        <w:spacing w:after="120"/>
        <w:ind w:left="360"/>
        <w:rPr>
          <w:lang w:val="es-CR"/>
        </w:rPr>
      </w:pPr>
      <w:r w:rsidRPr="006445D9">
        <w:rPr>
          <w:lang w:val="es-CR"/>
        </w:rPr>
        <w:drawing>
          <wp:inline distT="0" distB="0" distL="0" distR="0" wp14:anchorId="684D9242" wp14:editId="39A0C066">
            <wp:extent cx="6217920" cy="3223895"/>
            <wp:effectExtent l="0" t="0" r="0" b="0"/>
            <wp:docPr id="1382143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436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38AB" w14:textId="79654AC0" w:rsidR="006445D9" w:rsidRPr="006445D9" w:rsidRDefault="00A670A0" w:rsidP="006445D9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Registrar objetos con </w:t>
      </w:r>
      <w:proofErr w:type="spellStart"/>
      <w:r w:rsidRPr="006445D9">
        <w:rPr>
          <w:lang w:val="es-CR"/>
        </w:rPr>
        <w:t>codigo</w:t>
      </w:r>
      <w:proofErr w:type="spellEnd"/>
      <w:r w:rsidRPr="006445D9">
        <w:rPr>
          <w:lang w:val="es-CR"/>
        </w:rPr>
        <w:t xml:space="preserve">, nombre, </w:t>
      </w:r>
      <w:proofErr w:type="spellStart"/>
      <w:r w:rsidRPr="006445D9">
        <w:rPr>
          <w:lang w:val="es-CR"/>
        </w:rPr>
        <w:t>descripcion</w:t>
      </w:r>
      <w:proofErr w:type="spellEnd"/>
      <w:r w:rsidRPr="006445D9">
        <w:rPr>
          <w:lang w:val="es-CR"/>
        </w:rPr>
        <w:t xml:space="preserve"> y tipo.</w:t>
      </w:r>
    </w:p>
    <w:p w14:paraId="1FE0522C" w14:textId="77777777" w:rsidR="008A5F6F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Asignar </w:t>
      </w:r>
      <w:proofErr w:type="spellStart"/>
      <w:r w:rsidRPr="006445D9">
        <w:rPr>
          <w:lang w:val="es-CR"/>
        </w:rPr>
        <w:t>categorias</w:t>
      </w:r>
      <w:proofErr w:type="spellEnd"/>
      <w:r w:rsidRPr="006445D9">
        <w:rPr>
          <w:lang w:val="es-CR"/>
        </w:rPr>
        <w:t xml:space="preserve"> a los objetos si corresponde.</w:t>
      </w:r>
    </w:p>
    <w:p w14:paraId="3EB1E4D3" w14:textId="723AB018" w:rsidR="006445D9" w:rsidRPr="006445D9" w:rsidRDefault="006445D9" w:rsidP="006445D9">
      <w:pPr>
        <w:pStyle w:val="Listaconnmeros"/>
        <w:numPr>
          <w:ilvl w:val="0"/>
          <w:numId w:val="0"/>
        </w:numPr>
        <w:spacing w:after="120"/>
        <w:ind w:left="360"/>
        <w:rPr>
          <w:lang w:val="es-CR"/>
        </w:rPr>
      </w:pPr>
      <w:r w:rsidRPr="006445D9">
        <w:rPr>
          <w:lang w:val="es-CR"/>
        </w:rPr>
        <w:lastRenderedPageBreak/>
        <w:drawing>
          <wp:inline distT="0" distB="0" distL="0" distR="0" wp14:anchorId="50828360" wp14:editId="583B87C8">
            <wp:extent cx="6217920" cy="3580765"/>
            <wp:effectExtent l="0" t="0" r="0" b="635"/>
            <wp:docPr id="1516454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543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89C3" w14:textId="1E03F5F2" w:rsidR="006445D9" w:rsidRDefault="00A670A0" w:rsidP="006445D9">
      <w:pPr>
        <w:pStyle w:val="Listaconnmeros"/>
        <w:spacing w:after="120"/>
      </w:pPr>
      <w:r>
        <w:t xml:space="preserve">Crear </w:t>
      </w:r>
      <w:proofErr w:type="spellStart"/>
      <w:r>
        <w:t>prestamos</w:t>
      </w:r>
      <w:proofErr w:type="spellEnd"/>
      <w:r>
        <w:t>.</w:t>
      </w:r>
    </w:p>
    <w:p w14:paraId="24624E33" w14:textId="77777777" w:rsidR="008A5F6F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Agregar alertas si se desea recordar la </w:t>
      </w:r>
      <w:proofErr w:type="spellStart"/>
      <w:r w:rsidRPr="006445D9">
        <w:rPr>
          <w:lang w:val="es-CR"/>
        </w:rPr>
        <w:t>devolucion</w:t>
      </w:r>
      <w:proofErr w:type="spellEnd"/>
      <w:r w:rsidRPr="006445D9">
        <w:rPr>
          <w:lang w:val="es-CR"/>
        </w:rPr>
        <w:t>.</w:t>
      </w:r>
    </w:p>
    <w:p w14:paraId="0D06D267" w14:textId="59C271C3" w:rsidR="006445D9" w:rsidRPr="006445D9" w:rsidRDefault="006445D9" w:rsidP="006445D9">
      <w:pPr>
        <w:pStyle w:val="Listaconnmeros"/>
        <w:numPr>
          <w:ilvl w:val="0"/>
          <w:numId w:val="0"/>
        </w:numPr>
        <w:spacing w:after="120"/>
        <w:ind w:left="360"/>
        <w:rPr>
          <w:lang w:val="es-CR"/>
        </w:rPr>
      </w:pPr>
      <w:r w:rsidRPr="006445D9">
        <w:drawing>
          <wp:inline distT="0" distB="0" distL="0" distR="0" wp14:anchorId="13933676" wp14:editId="0192A98A">
            <wp:extent cx="6217920" cy="3307080"/>
            <wp:effectExtent l="0" t="0" r="0" b="7620"/>
            <wp:docPr id="218606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066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EBB30" w14:textId="77777777" w:rsidR="008A5F6F" w:rsidRDefault="00A670A0">
      <w:pPr>
        <w:pStyle w:val="Listaconnmeros"/>
        <w:spacing w:after="120"/>
      </w:pPr>
      <w:proofErr w:type="spellStart"/>
      <w:r>
        <w:t>Consultar</w:t>
      </w:r>
      <w:proofErr w:type="spellEnd"/>
      <w:r>
        <w:t xml:space="preserve"> </w:t>
      </w:r>
      <w:proofErr w:type="spellStart"/>
      <w:r>
        <w:t>reportes</w:t>
      </w:r>
      <w:proofErr w:type="spellEnd"/>
      <w:r>
        <w:t>.</w:t>
      </w:r>
    </w:p>
    <w:p w14:paraId="4000E963" w14:textId="0FCC20A6" w:rsidR="006445D9" w:rsidRDefault="006445D9" w:rsidP="006445D9">
      <w:pPr>
        <w:pStyle w:val="Listaconnmeros"/>
        <w:numPr>
          <w:ilvl w:val="0"/>
          <w:numId w:val="0"/>
        </w:numPr>
        <w:spacing w:after="120"/>
      </w:pPr>
      <w:r w:rsidRPr="006445D9">
        <w:lastRenderedPageBreak/>
        <w:drawing>
          <wp:inline distT="0" distB="0" distL="0" distR="0" wp14:anchorId="250D2AF1" wp14:editId="7768EE33">
            <wp:extent cx="6217920" cy="3103880"/>
            <wp:effectExtent l="0" t="0" r="0" b="1270"/>
            <wp:docPr id="230051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518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01746" w14:textId="77777777" w:rsidR="008A5F6F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>Guardar datos antes de cerrar.</w:t>
      </w:r>
    </w:p>
    <w:p w14:paraId="49C66FF6" w14:textId="4F03B6D7" w:rsidR="006445D9" w:rsidRPr="006445D9" w:rsidRDefault="006445D9" w:rsidP="006445D9">
      <w:pPr>
        <w:pStyle w:val="Listaconnmeros"/>
        <w:numPr>
          <w:ilvl w:val="0"/>
          <w:numId w:val="0"/>
        </w:numPr>
        <w:spacing w:after="120"/>
        <w:ind w:left="360"/>
        <w:rPr>
          <w:lang w:val="es-CR"/>
        </w:rPr>
      </w:pPr>
      <w:r w:rsidRPr="006445D9">
        <w:rPr>
          <w:lang w:val="es-CR"/>
        </w:rPr>
        <w:drawing>
          <wp:inline distT="0" distB="0" distL="0" distR="0" wp14:anchorId="5C8A4599" wp14:editId="486DA382">
            <wp:extent cx="6217920" cy="3794760"/>
            <wp:effectExtent l="0" t="0" r="0" b="0"/>
            <wp:docPr id="1341311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116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B56A" w14:textId="77777777" w:rsidR="008A5F6F" w:rsidRPr="006445D9" w:rsidRDefault="00A670A0">
      <w:pPr>
        <w:pStyle w:val="Ttulo1"/>
        <w:spacing w:before="200" w:after="120"/>
        <w:rPr>
          <w:lang w:val="es-CR"/>
        </w:rPr>
      </w:pPr>
      <w:r w:rsidRPr="006445D9">
        <w:rPr>
          <w:lang w:val="es-CR"/>
        </w:rPr>
        <w:t xml:space="preserve">7. </w:t>
      </w:r>
      <w:proofErr w:type="spellStart"/>
      <w:r w:rsidRPr="006445D9">
        <w:rPr>
          <w:lang w:val="es-CR"/>
        </w:rPr>
        <w:t>Administracion</w:t>
      </w:r>
      <w:proofErr w:type="spellEnd"/>
      <w:r w:rsidRPr="006445D9">
        <w:rPr>
          <w:lang w:val="es-CR"/>
        </w:rPr>
        <w:t xml:space="preserve"> de personas</w:t>
      </w:r>
    </w:p>
    <w:p w14:paraId="1D418D4F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 xml:space="preserve">El </w:t>
      </w:r>
      <w:proofErr w:type="spellStart"/>
      <w:r w:rsidRPr="006445D9">
        <w:rPr>
          <w:lang w:val="es-CR"/>
        </w:rPr>
        <w:t>modulo</w:t>
      </w:r>
      <w:proofErr w:type="spellEnd"/>
      <w:r w:rsidRPr="006445D9">
        <w:rPr>
          <w:lang w:val="es-CR"/>
        </w:rPr>
        <w:t xml:space="preserve"> de personas permite registrar a quienes pueden recibir objetos prestados. Cada persona tiene nombre, </w:t>
      </w:r>
      <w:proofErr w:type="spellStart"/>
      <w:r w:rsidRPr="006445D9">
        <w:rPr>
          <w:lang w:val="es-CR"/>
        </w:rPr>
        <w:t>telefono</w:t>
      </w:r>
      <w:proofErr w:type="spellEnd"/>
      <w:r w:rsidRPr="006445D9">
        <w:rPr>
          <w:lang w:val="es-CR"/>
        </w:rPr>
        <w:t xml:space="preserve"> y correo </w:t>
      </w:r>
      <w:proofErr w:type="spellStart"/>
      <w:r w:rsidRPr="006445D9">
        <w:rPr>
          <w:lang w:val="es-CR"/>
        </w:rPr>
        <w:t>electronico</w:t>
      </w:r>
      <w:proofErr w:type="spellEnd"/>
      <w:r w:rsidRPr="006445D9">
        <w:rPr>
          <w:lang w:val="es-CR"/>
        </w:rPr>
        <w:t>.</w:t>
      </w:r>
    </w:p>
    <w:p w14:paraId="76D6D574" w14:textId="77777777" w:rsidR="008A5F6F" w:rsidRPr="006445D9" w:rsidRDefault="00A670A0">
      <w:pPr>
        <w:pStyle w:val="Ttulo2"/>
        <w:spacing w:after="120"/>
        <w:rPr>
          <w:lang w:val="es-CR"/>
        </w:rPr>
      </w:pPr>
      <w:r w:rsidRPr="006445D9">
        <w:rPr>
          <w:lang w:val="es-CR"/>
        </w:rPr>
        <w:t>7.1 Abrir la ventana de personas</w:t>
      </w:r>
    </w:p>
    <w:p w14:paraId="2AC7C777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>Desde la ventana principal, presione Administrar personas.</w:t>
      </w:r>
    </w:p>
    <w:p w14:paraId="4D3BF1AD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lastRenderedPageBreak/>
        <w:t xml:space="preserve">Se </w:t>
      </w:r>
      <w:proofErr w:type="spellStart"/>
      <w:r w:rsidRPr="006445D9">
        <w:rPr>
          <w:lang w:val="es-CR"/>
        </w:rPr>
        <w:t>abrira</w:t>
      </w:r>
      <w:proofErr w:type="spellEnd"/>
      <w:r w:rsidRPr="006445D9">
        <w:rPr>
          <w:lang w:val="es-CR"/>
        </w:rPr>
        <w:t xml:space="preserve"> una nueva ventana llamada Administrar Personas.</w:t>
      </w:r>
    </w:p>
    <w:p w14:paraId="0FB364B3" w14:textId="77777777" w:rsidR="008A5F6F" w:rsidRPr="006445D9" w:rsidRDefault="00A670A0">
      <w:pPr>
        <w:pStyle w:val="Ttulo2"/>
        <w:spacing w:after="120"/>
        <w:rPr>
          <w:lang w:val="es-CR"/>
        </w:rPr>
      </w:pPr>
      <w:r w:rsidRPr="006445D9">
        <w:rPr>
          <w:lang w:val="es-CR"/>
        </w:rPr>
        <w:t>7.2 Registrar una persona</w:t>
      </w:r>
    </w:p>
    <w:p w14:paraId="702ADB40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 xml:space="preserve">Use esta </w:t>
      </w:r>
      <w:proofErr w:type="spellStart"/>
      <w:r w:rsidRPr="006445D9">
        <w:rPr>
          <w:lang w:val="es-CR"/>
        </w:rPr>
        <w:t>opcion</w:t>
      </w:r>
      <w:proofErr w:type="spellEnd"/>
      <w:r w:rsidRPr="006445D9">
        <w:rPr>
          <w:lang w:val="es-CR"/>
        </w:rPr>
        <w:t xml:space="preserve"> cuando desea agregar una nueva persona al sistema.</w:t>
      </w:r>
    </w:p>
    <w:p w14:paraId="372A173E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>Escriba el nombre de la persona en el campo Nombre de la persona.</w:t>
      </w:r>
    </w:p>
    <w:p w14:paraId="64CA7C10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Escriba el </w:t>
      </w:r>
      <w:proofErr w:type="spellStart"/>
      <w:r w:rsidRPr="006445D9">
        <w:rPr>
          <w:lang w:val="es-CR"/>
        </w:rPr>
        <w:t>telefono</w:t>
      </w:r>
      <w:proofErr w:type="spellEnd"/>
      <w:r w:rsidRPr="006445D9">
        <w:rPr>
          <w:lang w:val="es-CR"/>
        </w:rPr>
        <w:t xml:space="preserve"> en el campo </w:t>
      </w:r>
      <w:proofErr w:type="spellStart"/>
      <w:r w:rsidRPr="006445D9">
        <w:rPr>
          <w:lang w:val="es-CR"/>
        </w:rPr>
        <w:t>Telefono</w:t>
      </w:r>
      <w:proofErr w:type="spellEnd"/>
      <w:r w:rsidRPr="006445D9">
        <w:rPr>
          <w:lang w:val="es-CR"/>
        </w:rPr>
        <w:t>.</w:t>
      </w:r>
    </w:p>
    <w:p w14:paraId="47066A26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Escriba el correo en el campo Correo </w:t>
      </w:r>
      <w:proofErr w:type="spellStart"/>
      <w:r w:rsidRPr="006445D9">
        <w:rPr>
          <w:lang w:val="es-CR"/>
        </w:rPr>
        <w:t>electronico</w:t>
      </w:r>
      <w:proofErr w:type="spellEnd"/>
      <w:r w:rsidRPr="006445D9">
        <w:rPr>
          <w:lang w:val="es-CR"/>
        </w:rPr>
        <w:t>.</w:t>
      </w:r>
    </w:p>
    <w:p w14:paraId="5C2302B4" w14:textId="77777777" w:rsidR="008A5F6F" w:rsidRDefault="00A670A0">
      <w:pPr>
        <w:pStyle w:val="Listaconnmeros"/>
        <w:spacing w:after="120"/>
      </w:pPr>
      <w:proofErr w:type="spellStart"/>
      <w:r>
        <w:t>Presione</w:t>
      </w:r>
      <w:proofErr w:type="spellEnd"/>
      <w:r>
        <w:t xml:space="preserve"> Registrar persona.</w:t>
      </w:r>
    </w:p>
    <w:p w14:paraId="462B977F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Si los datos </w:t>
      </w:r>
      <w:proofErr w:type="spellStart"/>
      <w:r w:rsidRPr="006445D9">
        <w:rPr>
          <w:lang w:val="es-CR"/>
        </w:rPr>
        <w:t>estan</w:t>
      </w:r>
      <w:proofErr w:type="spellEnd"/>
      <w:r w:rsidRPr="006445D9">
        <w:rPr>
          <w:lang w:val="es-CR"/>
        </w:rPr>
        <w:t xml:space="preserve"> correctos, </w:t>
      </w:r>
      <w:proofErr w:type="spellStart"/>
      <w:r w:rsidRPr="006445D9">
        <w:rPr>
          <w:lang w:val="es-CR"/>
        </w:rPr>
        <w:t>aparecera</w:t>
      </w:r>
      <w:proofErr w:type="spellEnd"/>
      <w:r w:rsidRPr="006445D9">
        <w:rPr>
          <w:lang w:val="es-CR"/>
        </w:rPr>
        <w:t xml:space="preserve"> un mensaje indicando que la persona fue registrada correctamente.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63"/>
        <w:gridCol w:w="2835"/>
        <w:gridCol w:w="4984"/>
      </w:tblGrid>
      <w:tr w:rsidR="008A5F6F" w14:paraId="48A89A6B" w14:textId="77777777" w:rsidTr="006445D9">
        <w:trPr>
          <w:jc w:val="center"/>
        </w:trPr>
        <w:tc>
          <w:tcPr>
            <w:tcW w:w="2003" w:type="dxa"/>
            <w:shd w:val="clear" w:color="auto" w:fill="EAD1DC"/>
            <w:vAlign w:val="center"/>
          </w:tcPr>
          <w:p w14:paraId="115FB064" w14:textId="77777777" w:rsidR="008A5F6F" w:rsidRDefault="00A670A0">
            <w:r>
              <w:rPr>
                <w:b/>
                <w:color w:val="582B48"/>
                <w:sz w:val="20"/>
              </w:rPr>
              <w:t>Campo</w:t>
            </w:r>
          </w:p>
        </w:tc>
        <w:tc>
          <w:tcPr>
            <w:tcW w:w="2869" w:type="dxa"/>
            <w:shd w:val="clear" w:color="auto" w:fill="EAD1DC"/>
            <w:vAlign w:val="center"/>
          </w:tcPr>
          <w:p w14:paraId="1EFEAA39" w14:textId="77777777" w:rsidR="008A5F6F" w:rsidRDefault="00A670A0">
            <w:r>
              <w:rPr>
                <w:b/>
                <w:color w:val="582B48"/>
                <w:sz w:val="20"/>
              </w:rPr>
              <w:t>Ejemplo</w:t>
            </w:r>
          </w:p>
        </w:tc>
        <w:tc>
          <w:tcPr>
            <w:tcW w:w="5136" w:type="dxa"/>
            <w:shd w:val="clear" w:color="auto" w:fill="EAD1DC"/>
            <w:vAlign w:val="center"/>
          </w:tcPr>
          <w:p w14:paraId="2AD50188" w14:textId="77777777" w:rsidR="008A5F6F" w:rsidRDefault="00A670A0">
            <w:r>
              <w:rPr>
                <w:b/>
                <w:color w:val="582B48"/>
                <w:sz w:val="20"/>
              </w:rPr>
              <w:t>Explicacion</w:t>
            </w:r>
          </w:p>
        </w:tc>
      </w:tr>
      <w:tr w:rsidR="008A5F6F" w:rsidRPr="006445D9" w14:paraId="16D258D6" w14:textId="77777777" w:rsidTr="006445D9">
        <w:trPr>
          <w:jc w:val="center"/>
        </w:trPr>
        <w:tc>
          <w:tcPr>
            <w:tcW w:w="2003" w:type="dxa"/>
            <w:vAlign w:val="center"/>
          </w:tcPr>
          <w:p w14:paraId="0738D6D0" w14:textId="77777777" w:rsidR="008A5F6F" w:rsidRDefault="00A670A0">
            <w:r>
              <w:rPr>
                <w:sz w:val="20"/>
              </w:rPr>
              <w:t>Nombre</w:t>
            </w:r>
          </w:p>
        </w:tc>
        <w:tc>
          <w:tcPr>
            <w:tcW w:w="2869" w:type="dxa"/>
            <w:vAlign w:val="center"/>
          </w:tcPr>
          <w:p w14:paraId="2A95982B" w14:textId="77777777" w:rsidR="008A5F6F" w:rsidRDefault="00A670A0">
            <w:r>
              <w:rPr>
                <w:sz w:val="20"/>
              </w:rPr>
              <w:t>Jimena</w:t>
            </w:r>
          </w:p>
        </w:tc>
        <w:tc>
          <w:tcPr>
            <w:tcW w:w="5136" w:type="dxa"/>
            <w:vAlign w:val="center"/>
          </w:tcPr>
          <w:p w14:paraId="47FB82B6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>Nombre que se usara para buscar a la persona.</w:t>
            </w:r>
          </w:p>
        </w:tc>
      </w:tr>
      <w:tr w:rsidR="008A5F6F" w:rsidRPr="006445D9" w14:paraId="31F4B442" w14:textId="77777777" w:rsidTr="006445D9">
        <w:trPr>
          <w:jc w:val="center"/>
        </w:trPr>
        <w:tc>
          <w:tcPr>
            <w:tcW w:w="2003" w:type="dxa"/>
            <w:vAlign w:val="center"/>
          </w:tcPr>
          <w:p w14:paraId="1EA6BF9E" w14:textId="77777777" w:rsidR="008A5F6F" w:rsidRDefault="00A670A0">
            <w:proofErr w:type="spellStart"/>
            <w:r>
              <w:rPr>
                <w:sz w:val="20"/>
              </w:rPr>
              <w:t>Telefono</w:t>
            </w:r>
            <w:proofErr w:type="spellEnd"/>
          </w:p>
        </w:tc>
        <w:tc>
          <w:tcPr>
            <w:tcW w:w="2869" w:type="dxa"/>
            <w:vAlign w:val="center"/>
          </w:tcPr>
          <w:p w14:paraId="7E11DAE0" w14:textId="77777777" w:rsidR="008A5F6F" w:rsidRDefault="00A670A0">
            <w:r>
              <w:rPr>
                <w:sz w:val="20"/>
              </w:rPr>
              <w:t>8888-8888</w:t>
            </w:r>
          </w:p>
        </w:tc>
        <w:tc>
          <w:tcPr>
            <w:tcW w:w="5136" w:type="dxa"/>
            <w:vAlign w:val="center"/>
          </w:tcPr>
          <w:p w14:paraId="0E06B259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>Dato de contacto de la persona.</w:t>
            </w:r>
          </w:p>
        </w:tc>
      </w:tr>
      <w:tr w:rsidR="008A5F6F" w14:paraId="4E98700F" w14:textId="77777777" w:rsidTr="006445D9">
        <w:trPr>
          <w:jc w:val="center"/>
        </w:trPr>
        <w:tc>
          <w:tcPr>
            <w:tcW w:w="2003" w:type="dxa"/>
            <w:vAlign w:val="center"/>
          </w:tcPr>
          <w:p w14:paraId="13B41D19" w14:textId="77777777" w:rsidR="008A5F6F" w:rsidRDefault="00A670A0">
            <w:r>
              <w:rPr>
                <w:sz w:val="20"/>
              </w:rPr>
              <w:t>Correo</w:t>
            </w:r>
          </w:p>
        </w:tc>
        <w:tc>
          <w:tcPr>
            <w:tcW w:w="2869" w:type="dxa"/>
            <w:vAlign w:val="center"/>
          </w:tcPr>
          <w:p w14:paraId="7FCD08BE" w14:textId="77777777" w:rsidR="008A5F6F" w:rsidRDefault="00A670A0">
            <w:r>
              <w:rPr>
                <w:sz w:val="20"/>
              </w:rPr>
              <w:t>jimena@correo.com</w:t>
            </w:r>
          </w:p>
        </w:tc>
        <w:tc>
          <w:tcPr>
            <w:tcW w:w="5136" w:type="dxa"/>
            <w:vAlign w:val="center"/>
          </w:tcPr>
          <w:p w14:paraId="77D557DB" w14:textId="77777777" w:rsidR="008A5F6F" w:rsidRDefault="00A670A0">
            <w:r>
              <w:rPr>
                <w:sz w:val="20"/>
              </w:rPr>
              <w:t>Correo electronico de contacto.</w:t>
            </w:r>
          </w:p>
        </w:tc>
      </w:tr>
    </w:tbl>
    <w:p w14:paraId="1DF7C93C" w14:textId="77777777" w:rsidR="006445D9" w:rsidRDefault="006445D9">
      <w:pPr>
        <w:spacing w:after="120"/>
      </w:pPr>
    </w:p>
    <w:p w14:paraId="490FC0E5" w14:textId="4C7E2254" w:rsidR="008A5F6F" w:rsidRDefault="006445D9">
      <w:pPr>
        <w:spacing w:after="120"/>
      </w:pPr>
      <w:r w:rsidRPr="006445D9">
        <w:drawing>
          <wp:inline distT="0" distB="0" distL="0" distR="0" wp14:anchorId="796121C5" wp14:editId="7462D3FA">
            <wp:extent cx="5051164" cy="3546957"/>
            <wp:effectExtent l="0" t="0" r="0" b="0"/>
            <wp:docPr id="1196686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867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2087" cy="355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7FC09" w14:textId="77777777" w:rsidR="008A5F6F" w:rsidRDefault="00A670A0">
      <w:pPr>
        <w:pStyle w:val="Ttulo2"/>
        <w:spacing w:after="120"/>
      </w:pPr>
      <w:r>
        <w:t>7.3 Modificar una persona</w:t>
      </w:r>
    </w:p>
    <w:p w14:paraId="3C3CE639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 xml:space="preserve">Use esta </w:t>
      </w:r>
      <w:proofErr w:type="spellStart"/>
      <w:r w:rsidRPr="006445D9">
        <w:rPr>
          <w:lang w:val="es-CR"/>
        </w:rPr>
        <w:t>opcion</w:t>
      </w:r>
      <w:proofErr w:type="spellEnd"/>
      <w:r w:rsidRPr="006445D9">
        <w:rPr>
          <w:lang w:val="es-CR"/>
        </w:rPr>
        <w:t xml:space="preserve"> cuando una persona ya existe y desea cambiar su </w:t>
      </w:r>
      <w:proofErr w:type="spellStart"/>
      <w:r w:rsidRPr="006445D9">
        <w:rPr>
          <w:lang w:val="es-CR"/>
        </w:rPr>
        <w:t>telefono</w:t>
      </w:r>
      <w:proofErr w:type="spellEnd"/>
      <w:r w:rsidRPr="006445D9">
        <w:rPr>
          <w:lang w:val="es-CR"/>
        </w:rPr>
        <w:t xml:space="preserve"> o correo.</w:t>
      </w:r>
    </w:p>
    <w:p w14:paraId="0758E36A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>Escriba el nombre exacto de la persona que desea modificar.</w:t>
      </w:r>
    </w:p>
    <w:p w14:paraId="781910A7" w14:textId="77777777" w:rsidR="008A5F6F" w:rsidRDefault="00A670A0">
      <w:pPr>
        <w:pStyle w:val="Listaconnmeros"/>
        <w:spacing w:after="120"/>
      </w:pPr>
      <w:r>
        <w:t xml:space="preserve">Escriba </w:t>
      </w:r>
      <w:proofErr w:type="spellStart"/>
      <w:r>
        <w:t>el</w:t>
      </w:r>
      <w:proofErr w:type="spellEnd"/>
      <w:r>
        <w:t xml:space="preserve"> nuevo </w:t>
      </w:r>
      <w:proofErr w:type="spellStart"/>
      <w:r>
        <w:t>telefono</w:t>
      </w:r>
      <w:proofErr w:type="spellEnd"/>
      <w:r>
        <w:t>.</w:t>
      </w:r>
    </w:p>
    <w:p w14:paraId="74A0CAE1" w14:textId="77777777" w:rsidR="008A5F6F" w:rsidRDefault="00A670A0">
      <w:pPr>
        <w:pStyle w:val="Listaconnmeros"/>
        <w:spacing w:after="120"/>
      </w:pPr>
      <w:r>
        <w:t>Escriba el nuevo correo.</w:t>
      </w:r>
    </w:p>
    <w:p w14:paraId="57940F73" w14:textId="77777777" w:rsidR="008A5F6F" w:rsidRDefault="00A670A0">
      <w:pPr>
        <w:pStyle w:val="Listaconnmeros"/>
        <w:spacing w:after="120"/>
      </w:pPr>
      <w:r>
        <w:t>Presione Modificar persona.</w:t>
      </w:r>
    </w:p>
    <w:p w14:paraId="66219667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Si la persona existe, se </w:t>
      </w:r>
      <w:proofErr w:type="spellStart"/>
      <w:proofErr w:type="gramStart"/>
      <w:r w:rsidRPr="006445D9">
        <w:rPr>
          <w:lang w:val="es-CR"/>
        </w:rPr>
        <w:t>actualizaran</w:t>
      </w:r>
      <w:proofErr w:type="spellEnd"/>
      <w:proofErr w:type="gramEnd"/>
      <w:r w:rsidRPr="006445D9">
        <w:rPr>
          <w:lang w:val="es-CR"/>
        </w:rPr>
        <w:t xml:space="preserve"> sus datos.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A5F6F" w14:paraId="0E8392D0" w14:textId="77777777">
        <w:trPr>
          <w:jc w:val="center"/>
        </w:trPr>
        <w:tc>
          <w:tcPr>
            <w:tcW w:w="9792" w:type="dxa"/>
            <w:shd w:val="clear" w:color="auto" w:fill="FFF2CC"/>
          </w:tcPr>
          <w:p w14:paraId="3193CF47" w14:textId="77777777" w:rsidR="008A5F6F" w:rsidRDefault="00A670A0">
            <w:r w:rsidRPr="006445D9">
              <w:rPr>
                <w:b/>
                <w:lang w:val="es-CR"/>
              </w:rPr>
              <w:t xml:space="preserve">Importante: </w:t>
            </w:r>
            <w:r w:rsidRPr="006445D9">
              <w:rPr>
                <w:lang w:val="es-CR"/>
              </w:rPr>
              <w:t xml:space="preserve">En esta </w:t>
            </w:r>
            <w:proofErr w:type="spellStart"/>
            <w:r w:rsidRPr="006445D9">
              <w:rPr>
                <w:lang w:val="es-CR"/>
              </w:rPr>
              <w:t>version</w:t>
            </w:r>
            <w:proofErr w:type="spellEnd"/>
            <w:r w:rsidRPr="006445D9">
              <w:rPr>
                <w:lang w:val="es-CR"/>
              </w:rPr>
              <w:t xml:space="preserve">, el nombre se usa para buscar a la persona. </w:t>
            </w:r>
            <w:r>
              <w:t xml:space="preserve">Por </w:t>
            </w:r>
            <w:proofErr w:type="spellStart"/>
            <w:r>
              <w:t>eso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escribirse</w:t>
            </w:r>
            <w:proofErr w:type="spellEnd"/>
            <w:r>
              <w:t xml:space="preserve"> correctamente.</w:t>
            </w:r>
          </w:p>
        </w:tc>
      </w:tr>
    </w:tbl>
    <w:p w14:paraId="68A3FBFE" w14:textId="77777777" w:rsidR="008A5F6F" w:rsidRDefault="00A670A0">
      <w:pPr>
        <w:pStyle w:val="Ttulo2"/>
        <w:spacing w:after="120"/>
      </w:pPr>
      <w:r>
        <w:lastRenderedPageBreak/>
        <w:t>7.4 Eliminar una persona</w:t>
      </w:r>
    </w:p>
    <w:p w14:paraId="76073595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>Escriba el nombre de la persona que desea eliminar.</w:t>
      </w:r>
    </w:p>
    <w:p w14:paraId="0D9F8E11" w14:textId="77777777" w:rsidR="008A5F6F" w:rsidRDefault="00A670A0">
      <w:pPr>
        <w:pStyle w:val="Listaconnmeros"/>
        <w:spacing w:after="120"/>
      </w:pPr>
      <w:proofErr w:type="spellStart"/>
      <w:r>
        <w:t>Presione</w:t>
      </w:r>
      <w:proofErr w:type="spellEnd"/>
      <w:r>
        <w:t xml:space="preserve"> </w:t>
      </w:r>
      <w:proofErr w:type="spellStart"/>
      <w:r>
        <w:t>Eliminar</w:t>
      </w:r>
      <w:proofErr w:type="spellEnd"/>
      <w:r>
        <w:t xml:space="preserve"> persona.</w:t>
      </w:r>
    </w:p>
    <w:p w14:paraId="3D19DC3F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El sistema preguntara si </w:t>
      </w:r>
      <w:proofErr w:type="spellStart"/>
      <w:r w:rsidRPr="006445D9">
        <w:rPr>
          <w:lang w:val="es-CR"/>
        </w:rPr>
        <w:t>esta</w:t>
      </w:r>
      <w:proofErr w:type="spellEnd"/>
      <w:r w:rsidRPr="006445D9">
        <w:rPr>
          <w:lang w:val="es-CR"/>
        </w:rPr>
        <w:t xml:space="preserve"> seguro de eliminarla.</w:t>
      </w:r>
    </w:p>
    <w:p w14:paraId="24232DF6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>Si confirma, la controladora revisara si la persona tiene prestamos activos.</w:t>
      </w:r>
    </w:p>
    <w:p w14:paraId="74A6FE5F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>Si no tiene prestamos activos, se elimina. Si tiene prestamos activos, no se elimina.</w:t>
      </w:r>
    </w:p>
    <w:p w14:paraId="457971B5" w14:textId="77777777" w:rsidR="008A5F6F" w:rsidRDefault="00A670A0">
      <w:pPr>
        <w:pStyle w:val="Ttulo2"/>
        <w:spacing w:after="120"/>
      </w:pPr>
      <w:r>
        <w:t xml:space="preserve">7.5 </w:t>
      </w:r>
      <w:proofErr w:type="spellStart"/>
      <w:r>
        <w:t>Consultar</w:t>
      </w:r>
      <w:proofErr w:type="spellEnd"/>
      <w:r>
        <w:t xml:space="preserve"> personas</w:t>
      </w:r>
    </w:p>
    <w:p w14:paraId="5F0BF582" w14:textId="77777777" w:rsidR="008A5F6F" w:rsidRDefault="00A670A0">
      <w:pPr>
        <w:pStyle w:val="Listaconnmeros"/>
        <w:spacing w:after="120"/>
      </w:pPr>
      <w:r>
        <w:t>Presione Ver personas.</w:t>
      </w:r>
    </w:p>
    <w:p w14:paraId="68D66460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>El sistema mostrara un reporte con las personas registradas.</w:t>
      </w:r>
    </w:p>
    <w:p w14:paraId="03D5A326" w14:textId="77777777" w:rsidR="008A5F6F" w:rsidRPr="006445D9" w:rsidRDefault="00A670A0">
      <w:pPr>
        <w:pStyle w:val="Listaconnmeros"/>
        <w:spacing w:after="120"/>
        <w:rPr>
          <w:lang w:val="es-CR"/>
        </w:rPr>
      </w:pPr>
      <w:proofErr w:type="spellStart"/>
      <w:r w:rsidRPr="006445D9">
        <w:rPr>
          <w:lang w:val="es-CR"/>
        </w:rPr>
        <w:t>Tambien</w:t>
      </w:r>
      <w:proofErr w:type="spellEnd"/>
      <w:r w:rsidRPr="006445D9">
        <w:rPr>
          <w:lang w:val="es-CR"/>
        </w:rPr>
        <w:t xml:space="preserve"> se muestran prestamos asociados si existen.</w:t>
      </w:r>
    </w:p>
    <w:p w14:paraId="35E0AE57" w14:textId="77777777" w:rsidR="008A5F6F" w:rsidRPr="006445D9" w:rsidRDefault="00A670A0">
      <w:pPr>
        <w:pStyle w:val="Ttulo1"/>
        <w:spacing w:before="200" w:after="120"/>
        <w:rPr>
          <w:lang w:val="es-CR"/>
        </w:rPr>
      </w:pPr>
      <w:r w:rsidRPr="006445D9">
        <w:rPr>
          <w:lang w:val="es-CR"/>
        </w:rPr>
        <w:t xml:space="preserve">8. </w:t>
      </w:r>
      <w:proofErr w:type="spellStart"/>
      <w:r w:rsidRPr="006445D9">
        <w:rPr>
          <w:lang w:val="es-CR"/>
        </w:rPr>
        <w:t>Administracion</w:t>
      </w:r>
      <w:proofErr w:type="spellEnd"/>
      <w:r w:rsidRPr="006445D9">
        <w:rPr>
          <w:lang w:val="es-CR"/>
        </w:rPr>
        <w:t xml:space="preserve"> de tipos y </w:t>
      </w:r>
      <w:proofErr w:type="spellStart"/>
      <w:r w:rsidRPr="006445D9">
        <w:rPr>
          <w:lang w:val="es-CR"/>
        </w:rPr>
        <w:t>categorias</w:t>
      </w:r>
      <w:proofErr w:type="spellEnd"/>
    </w:p>
    <w:p w14:paraId="078D08AA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 xml:space="preserve">Los tipos y </w:t>
      </w:r>
      <w:proofErr w:type="spellStart"/>
      <w:r w:rsidRPr="006445D9">
        <w:rPr>
          <w:lang w:val="es-CR"/>
        </w:rPr>
        <w:t>categorias</w:t>
      </w:r>
      <w:proofErr w:type="spellEnd"/>
      <w:r w:rsidRPr="006445D9">
        <w:rPr>
          <w:lang w:val="es-CR"/>
        </w:rPr>
        <w:t xml:space="preserve"> sirven para clasificar los objetos. El tipo es una </w:t>
      </w:r>
      <w:proofErr w:type="spellStart"/>
      <w:r w:rsidRPr="006445D9">
        <w:rPr>
          <w:lang w:val="es-CR"/>
        </w:rPr>
        <w:t>clasificacion</w:t>
      </w:r>
      <w:proofErr w:type="spellEnd"/>
      <w:r w:rsidRPr="006445D9">
        <w:rPr>
          <w:lang w:val="es-CR"/>
        </w:rPr>
        <w:t xml:space="preserve"> principal y cada objeto solo tiene un tipo. Las </w:t>
      </w:r>
      <w:proofErr w:type="spellStart"/>
      <w:r w:rsidRPr="006445D9">
        <w:rPr>
          <w:lang w:val="es-CR"/>
        </w:rPr>
        <w:t>categorias</w:t>
      </w:r>
      <w:proofErr w:type="spellEnd"/>
      <w:r w:rsidRPr="006445D9">
        <w:rPr>
          <w:lang w:val="es-CR"/>
        </w:rPr>
        <w:t xml:space="preserve"> son clasificaciones adicionales y un objeto puede tener varias </w:t>
      </w:r>
      <w:proofErr w:type="spellStart"/>
      <w:r w:rsidRPr="006445D9">
        <w:rPr>
          <w:lang w:val="es-CR"/>
        </w:rPr>
        <w:t>categorias</w:t>
      </w:r>
      <w:proofErr w:type="spellEnd"/>
      <w:r w:rsidRPr="006445D9">
        <w:rPr>
          <w:lang w:val="es-CR"/>
        </w:rPr>
        <w:t>.</w:t>
      </w:r>
    </w:p>
    <w:p w14:paraId="4892190E" w14:textId="77777777" w:rsidR="008A5F6F" w:rsidRDefault="00A670A0">
      <w:pPr>
        <w:pStyle w:val="Ttulo2"/>
        <w:spacing w:after="120"/>
      </w:pPr>
      <w:r>
        <w:t xml:space="preserve">8.1 </w:t>
      </w:r>
      <w:proofErr w:type="spellStart"/>
      <w:r>
        <w:t>Diferencia</w:t>
      </w:r>
      <w:proofErr w:type="spellEnd"/>
      <w:r>
        <w:t xml:space="preserve"> entre </w:t>
      </w:r>
      <w:proofErr w:type="spellStart"/>
      <w:r>
        <w:t>tipo</w:t>
      </w:r>
      <w:proofErr w:type="spellEnd"/>
      <w:r>
        <w:t xml:space="preserve"> y categoria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14"/>
        <w:gridCol w:w="2795"/>
        <w:gridCol w:w="4873"/>
      </w:tblGrid>
      <w:tr w:rsidR="008A5F6F" w14:paraId="5DADB080" w14:textId="77777777">
        <w:trPr>
          <w:jc w:val="center"/>
        </w:trPr>
        <w:tc>
          <w:tcPr>
            <w:tcW w:w="2160" w:type="dxa"/>
            <w:shd w:val="clear" w:color="auto" w:fill="EAD1DC"/>
            <w:vAlign w:val="center"/>
          </w:tcPr>
          <w:p w14:paraId="27D809E0" w14:textId="77777777" w:rsidR="008A5F6F" w:rsidRDefault="00A670A0">
            <w:r>
              <w:rPr>
                <w:b/>
                <w:color w:val="582B48"/>
                <w:sz w:val="20"/>
              </w:rPr>
              <w:t>Concepto</w:t>
            </w:r>
          </w:p>
        </w:tc>
        <w:tc>
          <w:tcPr>
            <w:tcW w:w="2880" w:type="dxa"/>
            <w:shd w:val="clear" w:color="auto" w:fill="EAD1DC"/>
            <w:vAlign w:val="center"/>
          </w:tcPr>
          <w:p w14:paraId="25FF9D69" w14:textId="77777777" w:rsidR="008A5F6F" w:rsidRDefault="00A670A0">
            <w:r>
              <w:rPr>
                <w:b/>
                <w:color w:val="582B48"/>
                <w:sz w:val="20"/>
              </w:rPr>
              <w:t>Ejemplo</w:t>
            </w:r>
          </w:p>
        </w:tc>
        <w:tc>
          <w:tcPr>
            <w:tcW w:w="5040" w:type="dxa"/>
            <w:shd w:val="clear" w:color="auto" w:fill="EAD1DC"/>
            <w:vAlign w:val="center"/>
          </w:tcPr>
          <w:p w14:paraId="5A46801D" w14:textId="77777777" w:rsidR="008A5F6F" w:rsidRDefault="00A670A0">
            <w:r>
              <w:rPr>
                <w:b/>
                <w:color w:val="582B48"/>
                <w:sz w:val="20"/>
              </w:rPr>
              <w:t>Explicacion</w:t>
            </w:r>
          </w:p>
        </w:tc>
      </w:tr>
      <w:tr w:rsidR="008A5F6F" w:rsidRPr="006445D9" w14:paraId="543286D9" w14:textId="77777777">
        <w:trPr>
          <w:jc w:val="center"/>
        </w:trPr>
        <w:tc>
          <w:tcPr>
            <w:tcW w:w="2160" w:type="dxa"/>
            <w:vAlign w:val="center"/>
          </w:tcPr>
          <w:p w14:paraId="6B5901C7" w14:textId="77777777" w:rsidR="008A5F6F" w:rsidRDefault="00A670A0">
            <w:r>
              <w:rPr>
                <w:sz w:val="20"/>
              </w:rPr>
              <w:t>Tipo</w:t>
            </w:r>
          </w:p>
        </w:tc>
        <w:tc>
          <w:tcPr>
            <w:tcW w:w="2880" w:type="dxa"/>
            <w:vAlign w:val="center"/>
          </w:tcPr>
          <w:p w14:paraId="50A622FB" w14:textId="77777777" w:rsidR="008A5F6F" w:rsidRDefault="00A670A0">
            <w:r>
              <w:rPr>
                <w:sz w:val="20"/>
              </w:rPr>
              <w:t>Libro</w:t>
            </w:r>
          </w:p>
        </w:tc>
        <w:tc>
          <w:tcPr>
            <w:tcW w:w="5040" w:type="dxa"/>
            <w:vAlign w:val="center"/>
          </w:tcPr>
          <w:p w14:paraId="1098E269" w14:textId="77777777" w:rsidR="008A5F6F" w:rsidRPr="006445D9" w:rsidRDefault="00A670A0">
            <w:pPr>
              <w:rPr>
                <w:lang w:val="es-CR"/>
              </w:rPr>
            </w:pPr>
            <w:proofErr w:type="spellStart"/>
            <w:r w:rsidRPr="006445D9">
              <w:rPr>
                <w:sz w:val="20"/>
                <w:lang w:val="es-CR"/>
              </w:rPr>
              <w:t>Clasificacion</w:t>
            </w:r>
            <w:proofErr w:type="spellEnd"/>
            <w:r w:rsidRPr="006445D9">
              <w:rPr>
                <w:sz w:val="20"/>
                <w:lang w:val="es-CR"/>
              </w:rPr>
              <w:t xml:space="preserve"> principal del objeto. Cada objeto tiene un solo tipo.</w:t>
            </w:r>
          </w:p>
        </w:tc>
      </w:tr>
      <w:tr w:rsidR="008A5F6F" w:rsidRPr="006445D9" w14:paraId="291681DB" w14:textId="77777777">
        <w:trPr>
          <w:jc w:val="center"/>
        </w:trPr>
        <w:tc>
          <w:tcPr>
            <w:tcW w:w="2160" w:type="dxa"/>
            <w:vAlign w:val="center"/>
          </w:tcPr>
          <w:p w14:paraId="316C0F38" w14:textId="77777777" w:rsidR="008A5F6F" w:rsidRDefault="00A670A0">
            <w:proofErr w:type="spellStart"/>
            <w:r>
              <w:rPr>
                <w:sz w:val="20"/>
              </w:rPr>
              <w:t>Categoria</w:t>
            </w:r>
            <w:proofErr w:type="spellEnd"/>
          </w:p>
        </w:tc>
        <w:tc>
          <w:tcPr>
            <w:tcW w:w="2880" w:type="dxa"/>
            <w:vAlign w:val="center"/>
          </w:tcPr>
          <w:p w14:paraId="1990AFC3" w14:textId="77777777" w:rsidR="008A5F6F" w:rsidRDefault="00A670A0">
            <w:r>
              <w:rPr>
                <w:sz w:val="20"/>
              </w:rPr>
              <w:t>Estudio</w:t>
            </w:r>
          </w:p>
        </w:tc>
        <w:tc>
          <w:tcPr>
            <w:tcW w:w="5040" w:type="dxa"/>
            <w:vAlign w:val="center"/>
          </w:tcPr>
          <w:p w14:paraId="5EB38C34" w14:textId="77777777" w:rsidR="008A5F6F" w:rsidRPr="006445D9" w:rsidRDefault="00A670A0">
            <w:pPr>
              <w:rPr>
                <w:lang w:val="es-CR"/>
              </w:rPr>
            </w:pPr>
            <w:proofErr w:type="spellStart"/>
            <w:r w:rsidRPr="006445D9">
              <w:rPr>
                <w:sz w:val="20"/>
                <w:lang w:val="es-CR"/>
              </w:rPr>
              <w:t>Clasificacion</w:t>
            </w:r>
            <w:proofErr w:type="spellEnd"/>
            <w:r w:rsidRPr="006445D9">
              <w:rPr>
                <w:sz w:val="20"/>
                <w:lang w:val="es-CR"/>
              </w:rPr>
              <w:t xml:space="preserve"> adicional. Un objeto puede tener cero, una o varias </w:t>
            </w:r>
            <w:proofErr w:type="spellStart"/>
            <w:r w:rsidRPr="006445D9">
              <w:rPr>
                <w:sz w:val="20"/>
                <w:lang w:val="es-CR"/>
              </w:rPr>
              <w:t>categorias</w:t>
            </w:r>
            <w:proofErr w:type="spellEnd"/>
            <w:r w:rsidRPr="006445D9">
              <w:rPr>
                <w:sz w:val="20"/>
                <w:lang w:val="es-CR"/>
              </w:rPr>
              <w:t>.</w:t>
            </w:r>
          </w:p>
        </w:tc>
      </w:tr>
    </w:tbl>
    <w:p w14:paraId="5F8075AA" w14:textId="77777777" w:rsidR="008A5F6F" w:rsidRDefault="008A5F6F">
      <w:pPr>
        <w:spacing w:after="120"/>
        <w:rPr>
          <w:lang w:val="es-CR"/>
        </w:rPr>
      </w:pPr>
    </w:p>
    <w:p w14:paraId="3F650D5B" w14:textId="2ADF7947" w:rsidR="00790C15" w:rsidRPr="006445D9" w:rsidRDefault="00790C15">
      <w:pPr>
        <w:spacing w:after="120"/>
        <w:rPr>
          <w:lang w:val="es-CR"/>
        </w:rPr>
      </w:pPr>
      <w:r w:rsidRPr="00790C15">
        <w:rPr>
          <w:lang w:val="es-CR"/>
        </w:rPr>
        <w:drawing>
          <wp:inline distT="0" distB="0" distL="0" distR="0" wp14:anchorId="5A3C6033" wp14:editId="34789915">
            <wp:extent cx="5181592" cy="2618842"/>
            <wp:effectExtent l="0" t="0" r="635" b="0"/>
            <wp:docPr id="2064005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053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2565" cy="262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E30E" w14:textId="77777777" w:rsidR="008A5F6F" w:rsidRDefault="00A670A0">
      <w:pPr>
        <w:pStyle w:val="Ttulo2"/>
        <w:spacing w:after="120"/>
      </w:pPr>
      <w:r>
        <w:t xml:space="preserve">8.2 Crear un </w:t>
      </w:r>
      <w:proofErr w:type="spellStart"/>
      <w:r>
        <w:t>tipo</w:t>
      </w:r>
      <w:proofErr w:type="spellEnd"/>
    </w:p>
    <w:p w14:paraId="47C98A4B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Abra Administrar tipos y </w:t>
      </w:r>
      <w:proofErr w:type="spellStart"/>
      <w:r w:rsidRPr="006445D9">
        <w:rPr>
          <w:lang w:val="es-CR"/>
        </w:rPr>
        <w:t>categorias</w:t>
      </w:r>
      <w:proofErr w:type="spellEnd"/>
      <w:r w:rsidRPr="006445D9">
        <w:rPr>
          <w:lang w:val="es-CR"/>
        </w:rPr>
        <w:t xml:space="preserve"> desde la ventana principal.</w:t>
      </w:r>
    </w:p>
    <w:p w14:paraId="19CB42E7" w14:textId="77777777" w:rsidR="008A5F6F" w:rsidRDefault="00A670A0">
      <w:pPr>
        <w:pStyle w:val="Listaconnmeros"/>
        <w:spacing w:after="120"/>
      </w:pPr>
      <w:r w:rsidRPr="006445D9">
        <w:rPr>
          <w:lang w:val="es-CR"/>
        </w:rPr>
        <w:t xml:space="preserve">En Nombre del tipo, escriba el nombre del tipo. </w:t>
      </w:r>
      <w:proofErr w:type="spellStart"/>
      <w:r>
        <w:t>Ejemplo</w:t>
      </w:r>
      <w:proofErr w:type="spellEnd"/>
      <w:r>
        <w:t>: Libro.</w:t>
      </w:r>
    </w:p>
    <w:p w14:paraId="25D261B9" w14:textId="77777777" w:rsidR="008A5F6F" w:rsidRDefault="00A670A0">
      <w:pPr>
        <w:pStyle w:val="Listaconnmeros"/>
        <w:spacing w:after="120"/>
      </w:pPr>
      <w:r>
        <w:t>Presione Agregar tipo.</w:t>
      </w:r>
    </w:p>
    <w:p w14:paraId="12FBCCD4" w14:textId="77777777" w:rsidR="008A5F6F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Si el tipo no existe, se </w:t>
      </w:r>
      <w:proofErr w:type="gramStart"/>
      <w:r w:rsidRPr="006445D9">
        <w:rPr>
          <w:lang w:val="es-CR"/>
        </w:rPr>
        <w:t>agregara</w:t>
      </w:r>
      <w:proofErr w:type="gramEnd"/>
      <w:r w:rsidRPr="006445D9">
        <w:rPr>
          <w:lang w:val="es-CR"/>
        </w:rPr>
        <w:t xml:space="preserve"> correctamente.</w:t>
      </w:r>
    </w:p>
    <w:p w14:paraId="2E4EA0BB" w14:textId="1F5CF0CC" w:rsidR="00790C15" w:rsidRPr="006445D9" w:rsidRDefault="00790C15" w:rsidP="00790C15">
      <w:pPr>
        <w:pStyle w:val="Listaconnmeros"/>
        <w:numPr>
          <w:ilvl w:val="0"/>
          <w:numId w:val="0"/>
        </w:numPr>
        <w:spacing w:after="120"/>
        <w:ind w:left="360"/>
        <w:rPr>
          <w:lang w:val="es-CR"/>
        </w:rPr>
      </w:pPr>
      <w:r w:rsidRPr="00790C15">
        <w:rPr>
          <w:lang w:val="es-CR"/>
        </w:rPr>
        <w:lastRenderedPageBreak/>
        <w:drawing>
          <wp:inline distT="0" distB="0" distL="0" distR="0" wp14:anchorId="4B8E7EE0" wp14:editId="14AC5F8E">
            <wp:extent cx="5137748" cy="2648102"/>
            <wp:effectExtent l="0" t="0" r="6350" b="0"/>
            <wp:docPr id="1247464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648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8797" cy="26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9397" w14:textId="77777777" w:rsidR="008A5F6F" w:rsidRDefault="00A670A0">
      <w:pPr>
        <w:pStyle w:val="Ttulo2"/>
        <w:spacing w:after="120"/>
      </w:pPr>
      <w:r>
        <w:t xml:space="preserve">8.3 </w:t>
      </w:r>
      <w:proofErr w:type="spellStart"/>
      <w:r>
        <w:t>Modificar</w:t>
      </w:r>
      <w:proofErr w:type="spellEnd"/>
      <w:r>
        <w:t xml:space="preserve"> un </w:t>
      </w:r>
      <w:proofErr w:type="spellStart"/>
      <w:r>
        <w:t>tipo</w:t>
      </w:r>
      <w:proofErr w:type="spellEnd"/>
    </w:p>
    <w:p w14:paraId="1543F900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>En Nombre del tipo, escriba el nombre actual.</w:t>
      </w:r>
    </w:p>
    <w:p w14:paraId="6BB4331D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>En Nuevo nombre del tipo, escriba el nuevo nombre.</w:t>
      </w:r>
    </w:p>
    <w:p w14:paraId="7B19CFA0" w14:textId="77777777" w:rsidR="008A5F6F" w:rsidRDefault="00A670A0">
      <w:pPr>
        <w:pStyle w:val="Listaconnmeros"/>
        <w:spacing w:after="120"/>
      </w:pPr>
      <w:proofErr w:type="spellStart"/>
      <w:r>
        <w:t>Presione</w:t>
      </w:r>
      <w:proofErr w:type="spellEnd"/>
      <w:r>
        <w:t xml:space="preserve"> </w:t>
      </w:r>
      <w:proofErr w:type="spellStart"/>
      <w:r>
        <w:t>Modificar</w:t>
      </w:r>
      <w:proofErr w:type="spellEnd"/>
      <w:r>
        <w:t xml:space="preserve"> </w:t>
      </w:r>
      <w:proofErr w:type="spellStart"/>
      <w:r>
        <w:t>tipo</w:t>
      </w:r>
      <w:proofErr w:type="spellEnd"/>
      <w:r>
        <w:t>.</w:t>
      </w:r>
    </w:p>
    <w:p w14:paraId="283F2324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Si el tipo existe y no se llama </w:t>
      </w:r>
      <w:proofErr w:type="spellStart"/>
      <w:r w:rsidRPr="006445D9">
        <w:rPr>
          <w:lang w:val="es-CR"/>
        </w:rPr>
        <w:t>Generico</w:t>
      </w:r>
      <w:proofErr w:type="spellEnd"/>
      <w:r w:rsidRPr="006445D9">
        <w:rPr>
          <w:lang w:val="es-CR"/>
        </w:rPr>
        <w:t xml:space="preserve">, se </w:t>
      </w:r>
      <w:proofErr w:type="gramStart"/>
      <w:r w:rsidRPr="006445D9">
        <w:rPr>
          <w:lang w:val="es-CR"/>
        </w:rPr>
        <w:t>modificara</w:t>
      </w:r>
      <w:proofErr w:type="gramEnd"/>
      <w:r w:rsidRPr="006445D9">
        <w:rPr>
          <w:lang w:val="es-CR"/>
        </w:rPr>
        <w:t>.</w:t>
      </w:r>
    </w:p>
    <w:p w14:paraId="1933D2DA" w14:textId="77777777" w:rsidR="008A5F6F" w:rsidRDefault="00A670A0">
      <w:pPr>
        <w:pStyle w:val="Ttulo2"/>
        <w:spacing w:after="120"/>
      </w:pPr>
      <w:r>
        <w:t xml:space="preserve">8.4 </w:t>
      </w:r>
      <w:proofErr w:type="spellStart"/>
      <w:r>
        <w:t>Eliminar</w:t>
      </w:r>
      <w:proofErr w:type="spellEnd"/>
      <w:r>
        <w:t xml:space="preserve"> un </w:t>
      </w:r>
      <w:proofErr w:type="spellStart"/>
      <w:r>
        <w:t>tipo</w:t>
      </w:r>
      <w:proofErr w:type="spellEnd"/>
    </w:p>
    <w:p w14:paraId="742CC691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>En Nombre del tipo, escriba el tipo que desea eliminar.</w:t>
      </w:r>
    </w:p>
    <w:p w14:paraId="74CA8C8D" w14:textId="77777777" w:rsidR="008A5F6F" w:rsidRDefault="00A670A0">
      <w:pPr>
        <w:pStyle w:val="Listaconnmeros"/>
        <w:spacing w:after="120"/>
      </w:pPr>
      <w:proofErr w:type="spellStart"/>
      <w:r>
        <w:t>Presione</w:t>
      </w:r>
      <w:proofErr w:type="spellEnd"/>
      <w:r>
        <w:t xml:space="preserve">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tipo</w:t>
      </w:r>
      <w:proofErr w:type="spellEnd"/>
      <w:r>
        <w:t>.</w:t>
      </w:r>
    </w:p>
    <w:p w14:paraId="197F025F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Confirme la </w:t>
      </w:r>
      <w:proofErr w:type="spellStart"/>
      <w:r w:rsidRPr="006445D9">
        <w:rPr>
          <w:lang w:val="es-CR"/>
        </w:rPr>
        <w:t>eliminacion</w:t>
      </w:r>
      <w:proofErr w:type="spellEnd"/>
      <w:r w:rsidRPr="006445D9">
        <w:rPr>
          <w:lang w:val="es-CR"/>
        </w:rPr>
        <w:t xml:space="preserve"> si </w:t>
      </w:r>
      <w:proofErr w:type="spellStart"/>
      <w:r w:rsidRPr="006445D9">
        <w:rPr>
          <w:lang w:val="es-CR"/>
        </w:rPr>
        <w:t>esta</w:t>
      </w:r>
      <w:proofErr w:type="spellEnd"/>
      <w:r w:rsidRPr="006445D9">
        <w:rPr>
          <w:lang w:val="es-CR"/>
        </w:rPr>
        <w:t xml:space="preserve"> seguro.</w:t>
      </w:r>
    </w:p>
    <w:p w14:paraId="388AC7CF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 xml:space="preserve">Si el tipo tiene objetos asociados, esos objetos pasan al tipo </w:t>
      </w:r>
      <w:proofErr w:type="spellStart"/>
      <w:r w:rsidRPr="006445D9">
        <w:rPr>
          <w:lang w:val="es-CR"/>
        </w:rPr>
        <w:t>Generico</w:t>
      </w:r>
      <w:proofErr w:type="spellEnd"/>
      <w:r w:rsidRPr="006445D9">
        <w:rPr>
          <w:lang w:val="es-CR"/>
        </w:rPr>
        <w:t xml:space="preserve">. El tipo </w:t>
      </w:r>
      <w:proofErr w:type="spellStart"/>
      <w:r w:rsidRPr="006445D9">
        <w:rPr>
          <w:lang w:val="es-CR"/>
        </w:rPr>
        <w:t>Generico</w:t>
      </w:r>
      <w:proofErr w:type="spellEnd"/>
      <w:r w:rsidRPr="006445D9">
        <w:rPr>
          <w:lang w:val="es-CR"/>
        </w:rPr>
        <w:t xml:space="preserve"> no se puede eliminar porque funciona como tipo por defecto del sistema.</w:t>
      </w:r>
    </w:p>
    <w:p w14:paraId="3F202D1C" w14:textId="77777777" w:rsidR="008A5F6F" w:rsidRDefault="00A670A0">
      <w:pPr>
        <w:pStyle w:val="Ttulo2"/>
        <w:spacing w:after="120"/>
      </w:pPr>
      <w:r>
        <w:t xml:space="preserve">8.5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tipos</w:t>
      </w:r>
      <w:proofErr w:type="spellEnd"/>
    </w:p>
    <w:p w14:paraId="506F6E00" w14:textId="77777777" w:rsidR="008A5F6F" w:rsidRDefault="00A670A0">
      <w:pPr>
        <w:pStyle w:val="Listaconnmeros"/>
        <w:spacing w:after="120"/>
      </w:pPr>
      <w:r>
        <w:t>Presione Ver tipos.</w:t>
      </w:r>
    </w:p>
    <w:p w14:paraId="6F157286" w14:textId="359D9255" w:rsidR="000D2B9E" w:rsidRPr="000D2B9E" w:rsidRDefault="00A670A0" w:rsidP="000D2B9E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>El sistema mostrara los tipos registrados.</w:t>
      </w:r>
    </w:p>
    <w:p w14:paraId="7A2B75D8" w14:textId="1FB6C203" w:rsidR="000D2B9E" w:rsidRPr="006445D9" w:rsidRDefault="000D2B9E" w:rsidP="000D2B9E">
      <w:pPr>
        <w:pStyle w:val="Listaconnmeros"/>
        <w:numPr>
          <w:ilvl w:val="0"/>
          <w:numId w:val="0"/>
        </w:numPr>
        <w:spacing w:after="120"/>
        <w:ind w:left="360"/>
        <w:rPr>
          <w:lang w:val="es-CR"/>
        </w:rPr>
      </w:pPr>
      <w:r w:rsidRPr="000D2B9E">
        <w:rPr>
          <w:lang w:val="es-CR"/>
        </w:rPr>
        <w:drawing>
          <wp:inline distT="0" distB="0" distL="0" distR="0" wp14:anchorId="413DA18A" wp14:editId="4B843864">
            <wp:extent cx="4155034" cy="2580772"/>
            <wp:effectExtent l="0" t="0" r="0" b="0"/>
            <wp:docPr id="91100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01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5859" cy="25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CB61C" w14:textId="77777777" w:rsidR="008A5F6F" w:rsidRDefault="00A670A0">
      <w:pPr>
        <w:pStyle w:val="Ttulo2"/>
        <w:spacing w:after="120"/>
      </w:pPr>
      <w:r>
        <w:lastRenderedPageBreak/>
        <w:t xml:space="preserve">8.6 Crear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categoria</w:t>
      </w:r>
      <w:proofErr w:type="spellEnd"/>
    </w:p>
    <w:p w14:paraId="608324FD" w14:textId="77777777" w:rsidR="008A5F6F" w:rsidRDefault="00A670A0">
      <w:pPr>
        <w:pStyle w:val="Listaconnmeros"/>
        <w:spacing w:after="120"/>
      </w:pPr>
      <w:r w:rsidRPr="006445D9">
        <w:rPr>
          <w:lang w:val="es-CR"/>
        </w:rPr>
        <w:t xml:space="preserve">En Nombre de la </w:t>
      </w:r>
      <w:proofErr w:type="spellStart"/>
      <w:r w:rsidRPr="006445D9">
        <w:rPr>
          <w:lang w:val="es-CR"/>
        </w:rPr>
        <w:t>categoria</w:t>
      </w:r>
      <w:proofErr w:type="spellEnd"/>
      <w:r w:rsidRPr="006445D9">
        <w:rPr>
          <w:lang w:val="es-CR"/>
        </w:rPr>
        <w:t xml:space="preserve">, escriba la </w:t>
      </w:r>
      <w:proofErr w:type="spellStart"/>
      <w:r w:rsidRPr="006445D9">
        <w:rPr>
          <w:lang w:val="es-CR"/>
        </w:rPr>
        <w:t>categoria</w:t>
      </w:r>
      <w:proofErr w:type="spellEnd"/>
      <w:r w:rsidRPr="006445D9">
        <w:rPr>
          <w:lang w:val="es-CR"/>
        </w:rPr>
        <w:t xml:space="preserve">. </w:t>
      </w:r>
      <w:proofErr w:type="spellStart"/>
      <w:r>
        <w:t>Ejemplo</w:t>
      </w:r>
      <w:proofErr w:type="spellEnd"/>
      <w:r>
        <w:t xml:space="preserve">: </w:t>
      </w:r>
      <w:proofErr w:type="spellStart"/>
      <w:r>
        <w:t>Estudio</w:t>
      </w:r>
      <w:proofErr w:type="spellEnd"/>
      <w:r>
        <w:t>.</w:t>
      </w:r>
    </w:p>
    <w:p w14:paraId="222EEF6E" w14:textId="77777777" w:rsidR="008A5F6F" w:rsidRDefault="00A670A0">
      <w:pPr>
        <w:pStyle w:val="Listaconnmeros"/>
        <w:spacing w:after="120"/>
      </w:pPr>
      <w:r>
        <w:t>Presione Agregar categoria.</w:t>
      </w:r>
    </w:p>
    <w:p w14:paraId="7DA4098D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Si no existe una </w:t>
      </w:r>
      <w:proofErr w:type="spellStart"/>
      <w:r w:rsidRPr="006445D9">
        <w:rPr>
          <w:lang w:val="es-CR"/>
        </w:rPr>
        <w:t>categoria</w:t>
      </w:r>
      <w:proofErr w:type="spellEnd"/>
      <w:r w:rsidRPr="006445D9">
        <w:rPr>
          <w:lang w:val="es-CR"/>
        </w:rPr>
        <w:t xml:space="preserve"> igual, se </w:t>
      </w:r>
      <w:proofErr w:type="gramStart"/>
      <w:r w:rsidRPr="006445D9">
        <w:rPr>
          <w:lang w:val="es-CR"/>
        </w:rPr>
        <w:t>registrara</w:t>
      </w:r>
      <w:proofErr w:type="gramEnd"/>
      <w:r w:rsidRPr="006445D9">
        <w:rPr>
          <w:lang w:val="es-CR"/>
        </w:rPr>
        <w:t xml:space="preserve"> correctamente.</w:t>
      </w:r>
    </w:p>
    <w:p w14:paraId="190F6813" w14:textId="77777777" w:rsidR="008A5F6F" w:rsidRDefault="00A670A0">
      <w:pPr>
        <w:pStyle w:val="Ttulo2"/>
        <w:spacing w:after="120"/>
      </w:pPr>
      <w:r>
        <w:t xml:space="preserve">8.7 </w:t>
      </w:r>
      <w:proofErr w:type="spellStart"/>
      <w:r>
        <w:t>Modificar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categoria</w:t>
      </w:r>
      <w:proofErr w:type="spellEnd"/>
    </w:p>
    <w:p w14:paraId="7F18727F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En Nombre de la </w:t>
      </w:r>
      <w:proofErr w:type="spellStart"/>
      <w:r w:rsidRPr="006445D9">
        <w:rPr>
          <w:lang w:val="es-CR"/>
        </w:rPr>
        <w:t>categoria</w:t>
      </w:r>
      <w:proofErr w:type="spellEnd"/>
      <w:r w:rsidRPr="006445D9">
        <w:rPr>
          <w:lang w:val="es-CR"/>
        </w:rPr>
        <w:t xml:space="preserve">, escriba la </w:t>
      </w:r>
      <w:proofErr w:type="spellStart"/>
      <w:r w:rsidRPr="006445D9">
        <w:rPr>
          <w:lang w:val="es-CR"/>
        </w:rPr>
        <w:t>categoria</w:t>
      </w:r>
      <w:proofErr w:type="spellEnd"/>
      <w:r w:rsidRPr="006445D9">
        <w:rPr>
          <w:lang w:val="es-CR"/>
        </w:rPr>
        <w:t xml:space="preserve"> actual.</w:t>
      </w:r>
    </w:p>
    <w:p w14:paraId="67ED6AEB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En Nuevo nombre de la </w:t>
      </w:r>
      <w:proofErr w:type="spellStart"/>
      <w:r w:rsidRPr="006445D9">
        <w:rPr>
          <w:lang w:val="es-CR"/>
        </w:rPr>
        <w:t>categoria</w:t>
      </w:r>
      <w:proofErr w:type="spellEnd"/>
      <w:r w:rsidRPr="006445D9">
        <w:rPr>
          <w:lang w:val="es-CR"/>
        </w:rPr>
        <w:t>, escriba el nuevo nombre.</w:t>
      </w:r>
    </w:p>
    <w:p w14:paraId="1A2BB215" w14:textId="77777777" w:rsidR="008A5F6F" w:rsidRDefault="00A670A0">
      <w:pPr>
        <w:pStyle w:val="Listaconnmeros"/>
        <w:spacing w:after="120"/>
      </w:pPr>
      <w:proofErr w:type="spellStart"/>
      <w:r>
        <w:t>Presione</w:t>
      </w:r>
      <w:proofErr w:type="spellEnd"/>
      <w:r>
        <w:t xml:space="preserve"> </w:t>
      </w:r>
      <w:proofErr w:type="spellStart"/>
      <w:r>
        <w:t>Modificar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>.</w:t>
      </w:r>
    </w:p>
    <w:p w14:paraId="195B9B02" w14:textId="77777777" w:rsidR="008A5F6F" w:rsidRDefault="00A670A0">
      <w:pPr>
        <w:pStyle w:val="Ttulo2"/>
        <w:spacing w:after="120"/>
      </w:pPr>
      <w:r>
        <w:t>8.8 Eliminar una categoria</w:t>
      </w:r>
    </w:p>
    <w:p w14:paraId="6A566B39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Escriba el nombre de la </w:t>
      </w:r>
      <w:proofErr w:type="spellStart"/>
      <w:r w:rsidRPr="006445D9">
        <w:rPr>
          <w:lang w:val="es-CR"/>
        </w:rPr>
        <w:t>categoria</w:t>
      </w:r>
      <w:proofErr w:type="spellEnd"/>
      <w:r w:rsidRPr="006445D9">
        <w:rPr>
          <w:lang w:val="es-CR"/>
        </w:rPr>
        <w:t xml:space="preserve"> que desea eliminar.</w:t>
      </w:r>
    </w:p>
    <w:p w14:paraId="105C5F33" w14:textId="77777777" w:rsidR="008A5F6F" w:rsidRDefault="00A670A0">
      <w:pPr>
        <w:pStyle w:val="Listaconnmeros"/>
        <w:spacing w:after="120"/>
      </w:pPr>
      <w:proofErr w:type="spellStart"/>
      <w:r>
        <w:t>Presione</w:t>
      </w:r>
      <w:proofErr w:type="spellEnd"/>
      <w:r>
        <w:t xml:space="preserve">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>.</w:t>
      </w:r>
    </w:p>
    <w:p w14:paraId="42BCD3CF" w14:textId="77777777" w:rsidR="008A5F6F" w:rsidRDefault="00A670A0">
      <w:pPr>
        <w:pStyle w:val="Listaconnmeros"/>
        <w:spacing w:after="120"/>
      </w:pPr>
      <w:r>
        <w:t>Confirme la eliminacion.</w:t>
      </w:r>
    </w:p>
    <w:p w14:paraId="61169373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 xml:space="preserve">Cuando se elimina una </w:t>
      </w:r>
      <w:proofErr w:type="spellStart"/>
      <w:r w:rsidRPr="006445D9">
        <w:rPr>
          <w:lang w:val="es-CR"/>
        </w:rPr>
        <w:t>categoria</w:t>
      </w:r>
      <w:proofErr w:type="spellEnd"/>
      <w:r w:rsidRPr="006445D9">
        <w:rPr>
          <w:lang w:val="es-CR"/>
        </w:rPr>
        <w:t xml:space="preserve">, los objetos que estaban en esa </w:t>
      </w:r>
      <w:proofErr w:type="spellStart"/>
      <w:r w:rsidRPr="006445D9">
        <w:rPr>
          <w:lang w:val="es-CR"/>
        </w:rPr>
        <w:t>categoria</w:t>
      </w:r>
      <w:proofErr w:type="spellEnd"/>
      <w:r w:rsidRPr="006445D9">
        <w:rPr>
          <w:lang w:val="es-CR"/>
        </w:rPr>
        <w:t xml:space="preserve"> dejan de pertenecer a ella, pero los objetos no se eliminan del sistema.</w:t>
      </w:r>
    </w:p>
    <w:p w14:paraId="3A238828" w14:textId="77777777" w:rsidR="008A5F6F" w:rsidRDefault="00A670A0">
      <w:pPr>
        <w:pStyle w:val="Ttulo2"/>
        <w:spacing w:after="120"/>
      </w:pPr>
      <w:r>
        <w:t xml:space="preserve">8.9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categorias</w:t>
      </w:r>
      <w:proofErr w:type="spellEnd"/>
    </w:p>
    <w:p w14:paraId="002B3729" w14:textId="77777777" w:rsidR="008A5F6F" w:rsidRDefault="00A670A0">
      <w:pPr>
        <w:pStyle w:val="Listaconnmeros"/>
        <w:spacing w:after="120"/>
      </w:pPr>
      <w:r>
        <w:t>Presione Ver categorias.</w:t>
      </w:r>
    </w:p>
    <w:p w14:paraId="14EFBE18" w14:textId="77777777" w:rsidR="008A5F6F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El sistema mostrara las </w:t>
      </w:r>
      <w:proofErr w:type="spellStart"/>
      <w:r w:rsidRPr="006445D9">
        <w:rPr>
          <w:lang w:val="es-CR"/>
        </w:rPr>
        <w:t>categorias</w:t>
      </w:r>
      <w:proofErr w:type="spellEnd"/>
      <w:r w:rsidRPr="006445D9">
        <w:rPr>
          <w:lang w:val="es-CR"/>
        </w:rPr>
        <w:t xml:space="preserve"> registradas.</w:t>
      </w:r>
    </w:p>
    <w:p w14:paraId="29B1BD7E" w14:textId="77777777" w:rsidR="000D2B9E" w:rsidRDefault="000D2B9E" w:rsidP="000D2B9E">
      <w:pPr>
        <w:pStyle w:val="Listaconnmeros"/>
        <w:numPr>
          <w:ilvl w:val="0"/>
          <w:numId w:val="0"/>
        </w:numPr>
        <w:spacing w:after="120"/>
        <w:ind w:left="360"/>
        <w:rPr>
          <w:lang w:val="es-CR"/>
        </w:rPr>
      </w:pPr>
    </w:p>
    <w:p w14:paraId="18486667" w14:textId="118C33DB" w:rsidR="000D2B9E" w:rsidRPr="006445D9" w:rsidRDefault="000D2B9E" w:rsidP="000D2B9E">
      <w:pPr>
        <w:pStyle w:val="Listaconnmeros"/>
        <w:numPr>
          <w:ilvl w:val="0"/>
          <w:numId w:val="0"/>
        </w:numPr>
        <w:spacing w:after="120"/>
        <w:ind w:left="360"/>
        <w:rPr>
          <w:lang w:val="es-CR"/>
        </w:rPr>
      </w:pPr>
      <w:r w:rsidRPr="000D2B9E">
        <w:rPr>
          <w:lang w:val="es-CR"/>
        </w:rPr>
        <w:drawing>
          <wp:inline distT="0" distB="0" distL="0" distR="0" wp14:anchorId="4AAE16E6" wp14:editId="7E8652CE">
            <wp:extent cx="4845275" cy="2943683"/>
            <wp:effectExtent l="0" t="0" r="0" b="9525"/>
            <wp:docPr id="1184983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830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1840" cy="294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C59EA" w14:textId="77777777" w:rsidR="008A5F6F" w:rsidRPr="006445D9" w:rsidRDefault="00A670A0">
      <w:pPr>
        <w:pStyle w:val="Ttulo1"/>
        <w:spacing w:before="200" w:after="120"/>
        <w:rPr>
          <w:lang w:val="es-CR"/>
        </w:rPr>
      </w:pPr>
      <w:r w:rsidRPr="006445D9">
        <w:rPr>
          <w:lang w:val="es-CR"/>
        </w:rPr>
        <w:t xml:space="preserve">9. </w:t>
      </w:r>
      <w:proofErr w:type="spellStart"/>
      <w:r w:rsidRPr="006445D9">
        <w:rPr>
          <w:lang w:val="es-CR"/>
        </w:rPr>
        <w:t>Administracion</w:t>
      </w:r>
      <w:proofErr w:type="spellEnd"/>
      <w:r w:rsidRPr="006445D9">
        <w:rPr>
          <w:lang w:val="es-CR"/>
        </w:rPr>
        <w:t xml:space="preserve"> de objetos o </w:t>
      </w:r>
      <w:proofErr w:type="spellStart"/>
      <w:r w:rsidRPr="006445D9">
        <w:rPr>
          <w:lang w:val="es-CR"/>
        </w:rPr>
        <w:t>items</w:t>
      </w:r>
      <w:proofErr w:type="spellEnd"/>
    </w:p>
    <w:p w14:paraId="0DF23AE3" w14:textId="77777777" w:rsidR="008A5F6F" w:rsidRDefault="00A670A0">
      <w:pPr>
        <w:spacing w:after="120"/>
        <w:jc w:val="both"/>
      </w:pPr>
      <w:r w:rsidRPr="006445D9">
        <w:rPr>
          <w:lang w:val="es-CR"/>
        </w:rPr>
        <w:t xml:space="preserve">Los objetos o </w:t>
      </w:r>
      <w:proofErr w:type="spellStart"/>
      <w:r w:rsidRPr="006445D9">
        <w:rPr>
          <w:lang w:val="es-CR"/>
        </w:rPr>
        <w:t>items</w:t>
      </w:r>
      <w:proofErr w:type="spellEnd"/>
      <w:r w:rsidRPr="006445D9">
        <w:rPr>
          <w:lang w:val="es-CR"/>
        </w:rPr>
        <w:t xml:space="preserve"> son los elementos que pueden ser prestados. Cada objeto debe tener </w:t>
      </w:r>
      <w:proofErr w:type="spellStart"/>
      <w:r w:rsidRPr="006445D9">
        <w:rPr>
          <w:lang w:val="es-CR"/>
        </w:rPr>
        <w:t>codigo</w:t>
      </w:r>
      <w:proofErr w:type="spellEnd"/>
      <w:r w:rsidRPr="006445D9">
        <w:rPr>
          <w:lang w:val="es-CR"/>
        </w:rPr>
        <w:t xml:space="preserve">, nombre, </w:t>
      </w:r>
      <w:proofErr w:type="spellStart"/>
      <w:r w:rsidRPr="006445D9">
        <w:rPr>
          <w:lang w:val="es-CR"/>
        </w:rPr>
        <w:t>descripcion</w:t>
      </w:r>
      <w:proofErr w:type="spellEnd"/>
      <w:r w:rsidRPr="006445D9">
        <w:rPr>
          <w:lang w:val="es-CR"/>
        </w:rPr>
        <w:t xml:space="preserve"> y tipo. </w:t>
      </w:r>
      <w:r>
        <w:t xml:space="preserve">Tambien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categorias</w:t>
      </w:r>
      <w:proofErr w:type="spellEnd"/>
      <w:r>
        <w:t>.</w:t>
      </w:r>
    </w:p>
    <w:p w14:paraId="20C9CA18" w14:textId="77777777" w:rsidR="008A5F6F" w:rsidRDefault="00A670A0">
      <w:pPr>
        <w:pStyle w:val="Ttulo2"/>
        <w:spacing w:after="120"/>
      </w:pPr>
      <w:r>
        <w:t>9.1 Crear un objeto</w:t>
      </w:r>
    </w:p>
    <w:p w14:paraId="785AB3F6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>Abra Administrar objetos desde la ventana principal.</w:t>
      </w:r>
    </w:p>
    <w:p w14:paraId="4AB6DBE1" w14:textId="77777777" w:rsidR="008A5F6F" w:rsidRDefault="00A670A0">
      <w:pPr>
        <w:pStyle w:val="Listaconnmeros"/>
        <w:spacing w:after="120"/>
      </w:pPr>
      <w:r w:rsidRPr="006445D9">
        <w:rPr>
          <w:lang w:val="es-CR"/>
        </w:rPr>
        <w:lastRenderedPageBreak/>
        <w:t xml:space="preserve">Escriba el </w:t>
      </w:r>
      <w:proofErr w:type="spellStart"/>
      <w:r w:rsidRPr="006445D9">
        <w:rPr>
          <w:lang w:val="es-CR"/>
        </w:rPr>
        <w:t>codigo</w:t>
      </w:r>
      <w:proofErr w:type="spellEnd"/>
      <w:r w:rsidRPr="006445D9">
        <w:rPr>
          <w:lang w:val="es-CR"/>
        </w:rPr>
        <w:t xml:space="preserve"> del objeto. </w:t>
      </w:r>
      <w:proofErr w:type="spellStart"/>
      <w:r>
        <w:t>Ejemplo</w:t>
      </w:r>
      <w:proofErr w:type="spellEnd"/>
      <w:r>
        <w:t>: LIB001.</w:t>
      </w:r>
    </w:p>
    <w:p w14:paraId="641E15C9" w14:textId="77777777" w:rsidR="008A5F6F" w:rsidRDefault="00A670A0">
      <w:pPr>
        <w:pStyle w:val="Listaconnmeros"/>
        <w:spacing w:after="120"/>
      </w:pPr>
      <w:r w:rsidRPr="006445D9">
        <w:rPr>
          <w:lang w:val="es-CR"/>
        </w:rPr>
        <w:t xml:space="preserve">Escriba el nombre del objeto. </w:t>
      </w:r>
      <w:proofErr w:type="spellStart"/>
      <w:r>
        <w:t>Ejemplo</w:t>
      </w:r>
      <w:proofErr w:type="spellEnd"/>
      <w:r>
        <w:t>: Libro de POO.</w:t>
      </w:r>
    </w:p>
    <w:p w14:paraId="7136B20F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Escriba una </w:t>
      </w:r>
      <w:proofErr w:type="spellStart"/>
      <w:r w:rsidRPr="006445D9">
        <w:rPr>
          <w:lang w:val="es-CR"/>
        </w:rPr>
        <w:t>descripcion</w:t>
      </w:r>
      <w:proofErr w:type="spellEnd"/>
      <w:r w:rsidRPr="006445D9">
        <w:rPr>
          <w:lang w:val="es-CR"/>
        </w:rPr>
        <w:t xml:space="preserve">. Ejemplo: Libro para estudiar </w:t>
      </w:r>
      <w:proofErr w:type="spellStart"/>
      <w:r w:rsidRPr="006445D9">
        <w:rPr>
          <w:lang w:val="es-CR"/>
        </w:rPr>
        <w:t>programacion</w:t>
      </w:r>
      <w:proofErr w:type="spellEnd"/>
      <w:r w:rsidRPr="006445D9">
        <w:rPr>
          <w:lang w:val="es-CR"/>
        </w:rPr>
        <w:t>.</w:t>
      </w:r>
    </w:p>
    <w:p w14:paraId="5A59D4D2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>Escriba el tipo. Ejemplo: Libro.</w:t>
      </w:r>
    </w:p>
    <w:p w14:paraId="4346615E" w14:textId="77777777" w:rsidR="008A5F6F" w:rsidRDefault="00A670A0">
      <w:pPr>
        <w:pStyle w:val="Listaconnmeros"/>
        <w:spacing w:after="120"/>
      </w:pPr>
      <w:proofErr w:type="spellStart"/>
      <w:r>
        <w:t>Presione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objeto</w:t>
      </w:r>
      <w:proofErr w:type="spellEnd"/>
      <w:r>
        <w:t>.</w:t>
      </w:r>
    </w:p>
    <w:p w14:paraId="7E122E42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Si el </w:t>
      </w:r>
      <w:proofErr w:type="spellStart"/>
      <w:r w:rsidRPr="006445D9">
        <w:rPr>
          <w:lang w:val="es-CR"/>
        </w:rPr>
        <w:t>codigo</w:t>
      </w:r>
      <w:proofErr w:type="spellEnd"/>
      <w:r w:rsidRPr="006445D9">
        <w:rPr>
          <w:lang w:val="es-CR"/>
        </w:rPr>
        <w:t xml:space="preserve"> no existe, el objeto se registra correctamente.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78"/>
        <w:gridCol w:w="3083"/>
        <w:gridCol w:w="4721"/>
      </w:tblGrid>
      <w:tr w:rsidR="008A5F6F" w14:paraId="12598B6A" w14:textId="77777777">
        <w:trPr>
          <w:jc w:val="center"/>
        </w:trPr>
        <w:tc>
          <w:tcPr>
            <w:tcW w:w="2016" w:type="dxa"/>
            <w:shd w:val="clear" w:color="auto" w:fill="EAD1DC"/>
            <w:vAlign w:val="center"/>
          </w:tcPr>
          <w:p w14:paraId="1A859563" w14:textId="77777777" w:rsidR="008A5F6F" w:rsidRDefault="00A670A0">
            <w:r>
              <w:rPr>
                <w:b/>
                <w:color w:val="582B48"/>
                <w:sz w:val="20"/>
              </w:rPr>
              <w:t>Campo</w:t>
            </w:r>
          </w:p>
        </w:tc>
        <w:tc>
          <w:tcPr>
            <w:tcW w:w="3168" w:type="dxa"/>
            <w:shd w:val="clear" w:color="auto" w:fill="EAD1DC"/>
            <w:vAlign w:val="center"/>
          </w:tcPr>
          <w:p w14:paraId="11C0B0BD" w14:textId="77777777" w:rsidR="008A5F6F" w:rsidRDefault="00A670A0">
            <w:r>
              <w:rPr>
                <w:b/>
                <w:color w:val="582B48"/>
                <w:sz w:val="20"/>
              </w:rPr>
              <w:t>Ejemplo</w:t>
            </w:r>
          </w:p>
        </w:tc>
        <w:tc>
          <w:tcPr>
            <w:tcW w:w="4896" w:type="dxa"/>
            <w:shd w:val="clear" w:color="auto" w:fill="EAD1DC"/>
            <w:vAlign w:val="center"/>
          </w:tcPr>
          <w:p w14:paraId="2848F7DC" w14:textId="77777777" w:rsidR="008A5F6F" w:rsidRDefault="00A670A0">
            <w:r>
              <w:rPr>
                <w:b/>
                <w:color w:val="582B48"/>
                <w:sz w:val="20"/>
              </w:rPr>
              <w:t>Para que sirve</w:t>
            </w:r>
          </w:p>
        </w:tc>
      </w:tr>
      <w:tr w:rsidR="008A5F6F" w:rsidRPr="006445D9" w14:paraId="6DA38A67" w14:textId="77777777">
        <w:trPr>
          <w:jc w:val="center"/>
        </w:trPr>
        <w:tc>
          <w:tcPr>
            <w:tcW w:w="2016" w:type="dxa"/>
            <w:vAlign w:val="center"/>
          </w:tcPr>
          <w:p w14:paraId="104628D8" w14:textId="77777777" w:rsidR="008A5F6F" w:rsidRDefault="00A670A0">
            <w:r>
              <w:rPr>
                <w:sz w:val="20"/>
              </w:rPr>
              <w:t>Codigo</w:t>
            </w:r>
          </w:p>
        </w:tc>
        <w:tc>
          <w:tcPr>
            <w:tcW w:w="3168" w:type="dxa"/>
            <w:vAlign w:val="center"/>
          </w:tcPr>
          <w:p w14:paraId="6E9996F2" w14:textId="77777777" w:rsidR="008A5F6F" w:rsidRDefault="00A670A0">
            <w:r>
              <w:rPr>
                <w:sz w:val="20"/>
              </w:rPr>
              <w:t>LIB001</w:t>
            </w:r>
          </w:p>
        </w:tc>
        <w:tc>
          <w:tcPr>
            <w:tcW w:w="4896" w:type="dxa"/>
            <w:vAlign w:val="center"/>
          </w:tcPr>
          <w:p w14:paraId="1540AFC3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 xml:space="preserve">Identifica el objeto de forma </w:t>
            </w:r>
            <w:proofErr w:type="spellStart"/>
            <w:r w:rsidRPr="006445D9">
              <w:rPr>
                <w:sz w:val="20"/>
                <w:lang w:val="es-CR"/>
              </w:rPr>
              <w:t>unica</w:t>
            </w:r>
            <w:proofErr w:type="spellEnd"/>
            <w:r w:rsidRPr="006445D9">
              <w:rPr>
                <w:sz w:val="20"/>
                <w:lang w:val="es-CR"/>
              </w:rPr>
              <w:t>.</w:t>
            </w:r>
          </w:p>
        </w:tc>
      </w:tr>
      <w:tr w:rsidR="008A5F6F" w14:paraId="47322D5F" w14:textId="77777777">
        <w:trPr>
          <w:jc w:val="center"/>
        </w:trPr>
        <w:tc>
          <w:tcPr>
            <w:tcW w:w="2016" w:type="dxa"/>
            <w:vAlign w:val="center"/>
          </w:tcPr>
          <w:p w14:paraId="360184F5" w14:textId="77777777" w:rsidR="008A5F6F" w:rsidRDefault="00A670A0">
            <w:r>
              <w:rPr>
                <w:sz w:val="20"/>
              </w:rPr>
              <w:t>Nombre</w:t>
            </w:r>
          </w:p>
        </w:tc>
        <w:tc>
          <w:tcPr>
            <w:tcW w:w="3168" w:type="dxa"/>
            <w:vAlign w:val="center"/>
          </w:tcPr>
          <w:p w14:paraId="73568870" w14:textId="77777777" w:rsidR="008A5F6F" w:rsidRDefault="00A670A0">
            <w:r>
              <w:rPr>
                <w:sz w:val="20"/>
              </w:rPr>
              <w:t>Libro de POO</w:t>
            </w:r>
          </w:p>
        </w:tc>
        <w:tc>
          <w:tcPr>
            <w:tcW w:w="4896" w:type="dxa"/>
            <w:vAlign w:val="center"/>
          </w:tcPr>
          <w:p w14:paraId="59BD1DEF" w14:textId="77777777" w:rsidR="008A5F6F" w:rsidRDefault="00A670A0">
            <w:r>
              <w:rPr>
                <w:sz w:val="20"/>
              </w:rPr>
              <w:t>Nombre visible del objeto.</w:t>
            </w:r>
          </w:p>
        </w:tc>
      </w:tr>
      <w:tr w:rsidR="008A5F6F" w:rsidRPr="006445D9" w14:paraId="00961771" w14:textId="77777777">
        <w:trPr>
          <w:jc w:val="center"/>
        </w:trPr>
        <w:tc>
          <w:tcPr>
            <w:tcW w:w="2016" w:type="dxa"/>
            <w:vAlign w:val="center"/>
          </w:tcPr>
          <w:p w14:paraId="6B035D4A" w14:textId="77777777" w:rsidR="008A5F6F" w:rsidRDefault="00A670A0">
            <w:r>
              <w:rPr>
                <w:sz w:val="20"/>
              </w:rPr>
              <w:t>Descripcion</w:t>
            </w:r>
          </w:p>
        </w:tc>
        <w:tc>
          <w:tcPr>
            <w:tcW w:w="3168" w:type="dxa"/>
            <w:vAlign w:val="center"/>
          </w:tcPr>
          <w:p w14:paraId="7B1EE088" w14:textId="77777777" w:rsidR="008A5F6F" w:rsidRDefault="00A670A0">
            <w:r>
              <w:rPr>
                <w:sz w:val="20"/>
              </w:rPr>
              <w:t>Libro para estudiar programacion</w:t>
            </w:r>
          </w:p>
        </w:tc>
        <w:tc>
          <w:tcPr>
            <w:tcW w:w="4896" w:type="dxa"/>
            <w:vAlign w:val="center"/>
          </w:tcPr>
          <w:p w14:paraId="6A98BCF6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>Explica que es el objeto.</w:t>
            </w:r>
          </w:p>
        </w:tc>
      </w:tr>
      <w:tr w:rsidR="008A5F6F" w:rsidRPr="006445D9" w14:paraId="6E93A1B4" w14:textId="77777777">
        <w:trPr>
          <w:jc w:val="center"/>
        </w:trPr>
        <w:tc>
          <w:tcPr>
            <w:tcW w:w="2016" w:type="dxa"/>
            <w:vAlign w:val="center"/>
          </w:tcPr>
          <w:p w14:paraId="190DF703" w14:textId="77777777" w:rsidR="008A5F6F" w:rsidRDefault="00A670A0">
            <w:r>
              <w:rPr>
                <w:sz w:val="20"/>
              </w:rPr>
              <w:t>Tipo</w:t>
            </w:r>
          </w:p>
        </w:tc>
        <w:tc>
          <w:tcPr>
            <w:tcW w:w="3168" w:type="dxa"/>
            <w:vAlign w:val="center"/>
          </w:tcPr>
          <w:p w14:paraId="47C9E0F8" w14:textId="77777777" w:rsidR="008A5F6F" w:rsidRDefault="00A670A0">
            <w:r>
              <w:rPr>
                <w:sz w:val="20"/>
              </w:rPr>
              <w:t>Libro</w:t>
            </w:r>
          </w:p>
        </w:tc>
        <w:tc>
          <w:tcPr>
            <w:tcW w:w="4896" w:type="dxa"/>
            <w:vAlign w:val="center"/>
          </w:tcPr>
          <w:p w14:paraId="26C855E3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>Clasifica el objeto en un tipo principal.</w:t>
            </w:r>
          </w:p>
        </w:tc>
      </w:tr>
      <w:tr w:rsidR="008A5F6F" w14:paraId="6DC5FA83" w14:textId="77777777">
        <w:trPr>
          <w:jc w:val="center"/>
        </w:trPr>
        <w:tc>
          <w:tcPr>
            <w:tcW w:w="2016" w:type="dxa"/>
            <w:vAlign w:val="center"/>
          </w:tcPr>
          <w:p w14:paraId="30AF7818" w14:textId="77777777" w:rsidR="008A5F6F" w:rsidRDefault="00A670A0">
            <w:proofErr w:type="spellStart"/>
            <w:r>
              <w:rPr>
                <w:sz w:val="20"/>
              </w:rPr>
              <w:t>Categoria</w:t>
            </w:r>
            <w:proofErr w:type="spellEnd"/>
          </w:p>
        </w:tc>
        <w:tc>
          <w:tcPr>
            <w:tcW w:w="3168" w:type="dxa"/>
            <w:vAlign w:val="center"/>
          </w:tcPr>
          <w:p w14:paraId="569EF461" w14:textId="77777777" w:rsidR="008A5F6F" w:rsidRDefault="00A670A0">
            <w:r>
              <w:rPr>
                <w:sz w:val="20"/>
              </w:rPr>
              <w:t>Estudio</w:t>
            </w:r>
          </w:p>
        </w:tc>
        <w:tc>
          <w:tcPr>
            <w:tcW w:w="4896" w:type="dxa"/>
            <w:vAlign w:val="center"/>
          </w:tcPr>
          <w:p w14:paraId="2B1207E7" w14:textId="77777777" w:rsidR="008A5F6F" w:rsidRDefault="00A670A0">
            <w:r>
              <w:rPr>
                <w:sz w:val="20"/>
              </w:rPr>
              <w:t>Clasificacion adicional opcional.</w:t>
            </w:r>
          </w:p>
        </w:tc>
      </w:tr>
    </w:tbl>
    <w:p w14:paraId="5F286C5F" w14:textId="77777777" w:rsidR="008A5F6F" w:rsidRDefault="008A5F6F">
      <w:pPr>
        <w:spacing w:after="120"/>
      </w:pPr>
    </w:p>
    <w:p w14:paraId="526DD41D" w14:textId="363776CB" w:rsidR="000D2B9E" w:rsidRDefault="000D2B9E">
      <w:pPr>
        <w:spacing w:after="120"/>
      </w:pPr>
      <w:r w:rsidRPr="000D2B9E">
        <w:drawing>
          <wp:inline distT="0" distB="0" distL="0" distR="0" wp14:anchorId="08D51654" wp14:editId="5D2E391B">
            <wp:extent cx="5727802" cy="2968607"/>
            <wp:effectExtent l="0" t="0" r="6350" b="3810"/>
            <wp:docPr id="714953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534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5921" cy="29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7139" w14:textId="77777777" w:rsidR="008A5F6F" w:rsidRDefault="00A670A0">
      <w:pPr>
        <w:pStyle w:val="Ttulo2"/>
        <w:spacing w:after="120"/>
      </w:pPr>
      <w:r>
        <w:t>9.2 Modificar un objeto</w:t>
      </w:r>
    </w:p>
    <w:p w14:paraId="204E6316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En </w:t>
      </w:r>
      <w:proofErr w:type="spellStart"/>
      <w:r w:rsidRPr="006445D9">
        <w:rPr>
          <w:lang w:val="es-CR"/>
        </w:rPr>
        <w:t>Codigo</w:t>
      </w:r>
      <w:proofErr w:type="spellEnd"/>
      <w:r w:rsidRPr="006445D9">
        <w:rPr>
          <w:lang w:val="es-CR"/>
        </w:rPr>
        <w:t xml:space="preserve"> del objeto, escriba el </w:t>
      </w:r>
      <w:proofErr w:type="spellStart"/>
      <w:r w:rsidRPr="006445D9">
        <w:rPr>
          <w:lang w:val="es-CR"/>
        </w:rPr>
        <w:t>codigo</w:t>
      </w:r>
      <w:proofErr w:type="spellEnd"/>
      <w:r w:rsidRPr="006445D9">
        <w:rPr>
          <w:lang w:val="es-CR"/>
        </w:rPr>
        <w:t xml:space="preserve"> o nombre del objeto que desea modificar.</w:t>
      </w:r>
    </w:p>
    <w:p w14:paraId="7A3C127D" w14:textId="77777777" w:rsidR="008A5F6F" w:rsidRDefault="00A670A0">
      <w:pPr>
        <w:pStyle w:val="Listaconnmeros"/>
        <w:spacing w:after="120"/>
      </w:pPr>
      <w:r>
        <w:t xml:space="preserve">Escriba </w:t>
      </w:r>
      <w:proofErr w:type="spellStart"/>
      <w:r>
        <w:t>el</w:t>
      </w:r>
      <w:proofErr w:type="spellEnd"/>
      <w:r>
        <w:t xml:space="preserve"> nuevo </w:t>
      </w:r>
      <w:proofErr w:type="spellStart"/>
      <w:r>
        <w:t>nombre</w:t>
      </w:r>
      <w:proofErr w:type="spellEnd"/>
      <w:r>
        <w:t>.</w:t>
      </w:r>
    </w:p>
    <w:p w14:paraId="6D9E3AE5" w14:textId="77777777" w:rsidR="008A5F6F" w:rsidRDefault="00A670A0">
      <w:pPr>
        <w:pStyle w:val="Listaconnmeros"/>
        <w:spacing w:after="120"/>
      </w:pPr>
      <w:r>
        <w:t>Escriba la nueva descripcion.</w:t>
      </w:r>
    </w:p>
    <w:p w14:paraId="6A465C33" w14:textId="77777777" w:rsidR="008A5F6F" w:rsidRDefault="00A670A0">
      <w:pPr>
        <w:pStyle w:val="Listaconnmeros"/>
        <w:spacing w:after="120"/>
      </w:pPr>
      <w:r>
        <w:t>Escriba el tipo.</w:t>
      </w:r>
    </w:p>
    <w:p w14:paraId="284BF7DB" w14:textId="77777777" w:rsidR="008A5F6F" w:rsidRDefault="00A670A0">
      <w:pPr>
        <w:pStyle w:val="Listaconnmeros"/>
        <w:spacing w:after="120"/>
      </w:pPr>
      <w:r>
        <w:t>Presione Modificar objeto.</w:t>
      </w:r>
    </w:p>
    <w:p w14:paraId="0570528C" w14:textId="77777777" w:rsidR="008A5F6F" w:rsidRDefault="00A670A0">
      <w:pPr>
        <w:pStyle w:val="Ttulo2"/>
        <w:spacing w:after="120"/>
      </w:pPr>
      <w:r>
        <w:t>9.3 Eliminar un objeto</w:t>
      </w:r>
    </w:p>
    <w:p w14:paraId="411B6B00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En </w:t>
      </w:r>
      <w:proofErr w:type="spellStart"/>
      <w:r w:rsidRPr="006445D9">
        <w:rPr>
          <w:lang w:val="es-CR"/>
        </w:rPr>
        <w:t>Codigo</w:t>
      </w:r>
      <w:proofErr w:type="spellEnd"/>
      <w:r w:rsidRPr="006445D9">
        <w:rPr>
          <w:lang w:val="es-CR"/>
        </w:rPr>
        <w:t xml:space="preserve"> del objeto, escriba el </w:t>
      </w:r>
      <w:proofErr w:type="spellStart"/>
      <w:r w:rsidRPr="006445D9">
        <w:rPr>
          <w:lang w:val="es-CR"/>
        </w:rPr>
        <w:t>codigo</w:t>
      </w:r>
      <w:proofErr w:type="spellEnd"/>
      <w:r w:rsidRPr="006445D9">
        <w:rPr>
          <w:lang w:val="es-CR"/>
        </w:rPr>
        <w:t xml:space="preserve"> o nombre del objeto.</w:t>
      </w:r>
    </w:p>
    <w:p w14:paraId="53E4A3EF" w14:textId="77777777" w:rsidR="008A5F6F" w:rsidRDefault="00A670A0">
      <w:pPr>
        <w:pStyle w:val="Listaconnmeros"/>
        <w:spacing w:after="120"/>
      </w:pPr>
      <w:proofErr w:type="spellStart"/>
      <w:r>
        <w:t>Presione</w:t>
      </w:r>
      <w:proofErr w:type="spellEnd"/>
      <w:r>
        <w:t xml:space="preserve">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objeto</w:t>
      </w:r>
      <w:proofErr w:type="spellEnd"/>
      <w:r>
        <w:t>.</w:t>
      </w:r>
    </w:p>
    <w:p w14:paraId="0571E5DD" w14:textId="77777777" w:rsidR="008A5F6F" w:rsidRDefault="00A670A0">
      <w:pPr>
        <w:pStyle w:val="Listaconnmeros"/>
        <w:spacing w:after="120"/>
      </w:pPr>
      <w:r>
        <w:t>Confirme la eliminacion.</w:t>
      </w:r>
    </w:p>
    <w:p w14:paraId="7D8C012F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 xml:space="preserve">El sistema no permite eliminar objetos que </w:t>
      </w:r>
      <w:proofErr w:type="spellStart"/>
      <w:r w:rsidRPr="006445D9">
        <w:rPr>
          <w:lang w:val="es-CR"/>
        </w:rPr>
        <w:t>estan</w:t>
      </w:r>
      <w:proofErr w:type="spellEnd"/>
      <w:r w:rsidRPr="006445D9">
        <w:rPr>
          <w:lang w:val="es-CR"/>
        </w:rPr>
        <w:t xml:space="preserve"> prestados. Primero debe devolverse el objeto desde la ventana de </w:t>
      </w:r>
      <w:proofErr w:type="spellStart"/>
      <w:r w:rsidRPr="006445D9">
        <w:rPr>
          <w:lang w:val="es-CR"/>
        </w:rPr>
        <w:t>prestamos</w:t>
      </w:r>
      <w:proofErr w:type="spellEnd"/>
      <w:r w:rsidRPr="006445D9">
        <w:rPr>
          <w:lang w:val="es-CR"/>
        </w:rPr>
        <w:t>.</w:t>
      </w:r>
    </w:p>
    <w:p w14:paraId="7F166739" w14:textId="77777777" w:rsidR="008A5F6F" w:rsidRPr="006445D9" w:rsidRDefault="00A670A0">
      <w:pPr>
        <w:pStyle w:val="Ttulo2"/>
        <w:spacing w:after="120"/>
        <w:rPr>
          <w:lang w:val="es-CR"/>
        </w:rPr>
      </w:pPr>
      <w:r w:rsidRPr="006445D9">
        <w:rPr>
          <w:lang w:val="es-CR"/>
        </w:rPr>
        <w:lastRenderedPageBreak/>
        <w:t xml:space="preserve">9.4 Asignar una </w:t>
      </w:r>
      <w:proofErr w:type="spellStart"/>
      <w:r w:rsidRPr="006445D9">
        <w:rPr>
          <w:lang w:val="es-CR"/>
        </w:rPr>
        <w:t>categoria</w:t>
      </w:r>
      <w:proofErr w:type="spellEnd"/>
      <w:r w:rsidRPr="006445D9">
        <w:rPr>
          <w:lang w:val="es-CR"/>
        </w:rPr>
        <w:t xml:space="preserve"> a un objeto</w:t>
      </w:r>
    </w:p>
    <w:p w14:paraId="1982FF5A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Escriba el </w:t>
      </w:r>
      <w:proofErr w:type="spellStart"/>
      <w:r w:rsidRPr="006445D9">
        <w:rPr>
          <w:lang w:val="es-CR"/>
        </w:rPr>
        <w:t>codigo</w:t>
      </w:r>
      <w:proofErr w:type="spellEnd"/>
      <w:r w:rsidRPr="006445D9">
        <w:rPr>
          <w:lang w:val="es-CR"/>
        </w:rPr>
        <w:t xml:space="preserve"> o nombre del objeto.</w:t>
      </w:r>
    </w:p>
    <w:p w14:paraId="518AED18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Escriba el nombre de la </w:t>
      </w:r>
      <w:proofErr w:type="spellStart"/>
      <w:r w:rsidRPr="006445D9">
        <w:rPr>
          <w:lang w:val="es-CR"/>
        </w:rPr>
        <w:t>categoria</w:t>
      </w:r>
      <w:proofErr w:type="spellEnd"/>
      <w:r w:rsidRPr="006445D9">
        <w:rPr>
          <w:lang w:val="es-CR"/>
        </w:rPr>
        <w:t>.</w:t>
      </w:r>
    </w:p>
    <w:p w14:paraId="59B6A3E9" w14:textId="77777777" w:rsidR="008A5F6F" w:rsidRDefault="00A670A0">
      <w:pPr>
        <w:pStyle w:val="Listaconnmeros"/>
        <w:spacing w:after="120"/>
      </w:pPr>
      <w:proofErr w:type="spellStart"/>
      <w:r>
        <w:t>Presione</w:t>
      </w:r>
      <w:proofErr w:type="spellEnd"/>
      <w:r>
        <w:t xml:space="preserve"> </w:t>
      </w:r>
      <w:proofErr w:type="spellStart"/>
      <w:r>
        <w:t>Asignar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>.</w:t>
      </w:r>
    </w:p>
    <w:p w14:paraId="4EBAF497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Si ambos existen, la </w:t>
      </w:r>
      <w:proofErr w:type="spellStart"/>
      <w:r w:rsidRPr="006445D9">
        <w:rPr>
          <w:lang w:val="es-CR"/>
        </w:rPr>
        <w:t>categoria</w:t>
      </w:r>
      <w:proofErr w:type="spellEnd"/>
      <w:r w:rsidRPr="006445D9">
        <w:rPr>
          <w:lang w:val="es-CR"/>
        </w:rPr>
        <w:t xml:space="preserve"> se asigna al objeto.</w:t>
      </w:r>
    </w:p>
    <w:p w14:paraId="7546219D" w14:textId="77777777" w:rsidR="008A5F6F" w:rsidRPr="006445D9" w:rsidRDefault="00A670A0">
      <w:pPr>
        <w:pStyle w:val="Ttulo2"/>
        <w:spacing w:after="120"/>
        <w:rPr>
          <w:lang w:val="es-CR"/>
        </w:rPr>
      </w:pPr>
      <w:r w:rsidRPr="006445D9">
        <w:rPr>
          <w:lang w:val="es-CR"/>
        </w:rPr>
        <w:t xml:space="preserve">9.5 Quitar una </w:t>
      </w:r>
      <w:proofErr w:type="spellStart"/>
      <w:r w:rsidRPr="006445D9">
        <w:rPr>
          <w:lang w:val="es-CR"/>
        </w:rPr>
        <w:t>categoria</w:t>
      </w:r>
      <w:proofErr w:type="spellEnd"/>
      <w:r w:rsidRPr="006445D9">
        <w:rPr>
          <w:lang w:val="es-CR"/>
        </w:rPr>
        <w:t xml:space="preserve"> de un objeto</w:t>
      </w:r>
    </w:p>
    <w:p w14:paraId="1E847F4B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Escriba el </w:t>
      </w:r>
      <w:proofErr w:type="spellStart"/>
      <w:r w:rsidRPr="006445D9">
        <w:rPr>
          <w:lang w:val="es-CR"/>
        </w:rPr>
        <w:t>codigo</w:t>
      </w:r>
      <w:proofErr w:type="spellEnd"/>
      <w:r w:rsidRPr="006445D9">
        <w:rPr>
          <w:lang w:val="es-CR"/>
        </w:rPr>
        <w:t xml:space="preserve"> o nombre del objeto.</w:t>
      </w:r>
    </w:p>
    <w:p w14:paraId="5C143271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Escriba la </w:t>
      </w:r>
      <w:proofErr w:type="spellStart"/>
      <w:r w:rsidRPr="006445D9">
        <w:rPr>
          <w:lang w:val="es-CR"/>
        </w:rPr>
        <w:t>categoria</w:t>
      </w:r>
      <w:proofErr w:type="spellEnd"/>
      <w:r w:rsidRPr="006445D9">
        <w:rPr>
          <w:lang w:val="es-CR"/>
        </w:rPr>
        <w:t xml:space="preserve"> que desea quitar.</w:t>
      </w:r>
    </w:p>
    <w:p w14:paraId="0DDFFCDC" w14:textId="77777777" w:rsidR="008A5F6F" w:rsidRDefault="00A670A0">
      <w:pPr>
        <w:pStyle w:val="Listaconnmeros"/>
        <w:spacing w:after="120"/>
      </w:pPr>
      <w:proofErr w:type="spellStart"/>
      <w:r>
        <w:t>Presione</w:t>
      </w:r>
      <w:proofErr w:type="spellEnd"/>
      <w:r>
        <w:t xml:space="preserve"> </w:t>
      </w:r>
      <w:proofErr w:type="spellStart"/>
      <w:r>
        <w:t>Quitar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>.</w:t>
      </w:r>
    </w:p>
    <w:p w14:paraId="64F4354C" w14:textId="77777777" w:rsidR="008A5F6F" w:rsidRDefault="00A670A0">
      <w:pPr>
        <w:pStyle w:val="Ttulo2"/>
        <w:spacing w:after="120"/>
      </w:pPr>
      <w:r>
        <w:t>9.6 Consultar objetos</w:t>
      </w:r>
    </w:p>
    <w:p w14:paraId="07AD995A" w14:textId="77777777" w:rsidR="008A5F6F" w:rsidRDefault="00A670A0">
      <w:pPr>
        <w:pStyle w:val="Listaconnmeros"/>
        <w:spacing w:after="120"/>
      </w:pPr>
      <w:r>
        <w:t>Presione Ver objetos.</w:t>
      </w:r>
    </w:p>
    <w:p w14:paraId="29E0C506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El sistema mostrara un reporte con </w:t>
      </w:r>
      <w:proofErr w:type="spellStart"/>
      <w:r w:rsidRPr="006445D9">
        <w:rPr>
          <w:lang w:val="es-CR"/>
        </w:rPr>
        <w:t>codigo</w:t>
      </w:r>
      <w:proofErr w:type="spellEnd"/>
      <w:r w:rsidRPr="006445D9">
        <w:rPr>
          <w:lang w:val="es-CR"/>
        </w:rPr>
        <w:t xml:space="preserve">, nombre, </w:t>
      </w:r>
      <w:proofErr w:type="spellStart"/>
      <w:r w:rsidRPr="006445D9">
        <w:rPr>
          <w:lang w:val="es-CR"/>
        </w:rPr>
        <w:t>descripcion</w:t>
      </w:r>
      <w:proofErr w:type="spellEnd"/>
      <w:r w:rsidRPr="006445D9">
        <w:rPr>
          <w:lang w:val="es-CR"/>
        </w:rPr>
        <w:t xml:space="preserve">, tipo, </w:t>
      </w:r>
      <w:proofErr w:type="spellStart"/>
      <w:r w:rsidRPr="006445D9">
        <w:rPr>
          <w:lang w:val="es-CR"/>
        </w:rPr>
        <w:t>categorias</w:t>
      </w:r>
      <w:proofErr w:type="spellEnd"/>
      <w:r w:rsidRPr="006445D9">
        <w:rPr>
          <w:lang w:val="es-CR"/>
        </w:rPr>
        <w:t xml:space="preserve"> y estado del objeto.</w:t>
      </w:r>
    </w:p>
    <w:p w14:paraId="2EF33AEB" w14:textId="77777777" w:rsidR="008A5F6F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 xml:space="preserve">El estado puede ser Disponible o Prestado. Si esta prestado, </w:t>
      </w:r>
      <w:proofErr w:type="spellStart"/>
      <w:r w:rsidRPr="006445D9">
        <w:rPr>
          <w:lang w:val="es-CR"/>
        </w:rPr>
        <w:t>tambien</w:t>
      </w:r>
      <w:proofErr w:type="spellEnd"/>
      <w:r w:rsidRPr="006445D9">
        <w:rPr>
          <w:lang w:val="es-CR"/>
        </w:rPr>
        <w:t xml:space="preserve"> se muestra a que persona se </w:t>
      </w:r>
      <w:proofErr w:type="spellStart"/>
      <w:r w:rsidRPr="006445D9">
        <w:rPr>
          <w:lang w:val="es-CR"/>
        </w:rPr>
        <w:t>presto</w:t>
      </w:r>
      <w:proofErr w:type="spellEnd"/>
      <w:r w:rsidRPr="006445D9">
        <w:rPr>
          <w:lang w:val="es-CR"/>
        </w:rPr>
        <w:t>.</w:t>
      </w:r>
    </w:p>
    <w:p w14:paraId="4594E239" w14:textId="78729D75" w:rsidR="000D2B9E" w:rsidRPr="006445D9" w:rsidRDefault="000D2B9E">
      <w:pPr>
        <w:spacing w:after="120"/>
        <w:jc w:val="both"/>
        <w:rPr>
          <w:lang w:val="es-CR"/>
        </w:rPr>
      </w:pPr>
      <w:r w:rsidRPr="000D2B9E">
        <w:rPr>
          <w:lang w:val="es-CR"/>
        </w:rPr>
        <w:drawing>
          <wp:inline distT="0" distB="0" distL="0" distR="0" wp14:anchorId="600F947A" wp14:editId="4F2E551E">
            <wp:extent cx="4850820" cy="3072384"/>
            <wp:effectExtent l="0" t="0" r="6985" b="0"/>
            <wp:docPr id="1267256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561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0270" cy="307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04A4" w14:textId="77777777" w:rsidR="008A5F6F" w:rsidRPr="006445D9" w:rsidRDefault="00A670A0">
      <w:pPr>
        <w:pStyle w:val="Ttulo1"/>
        <w:spacing w:before="200" w:after="120"/>
        <w:rPr>
          <w:lang w:val="es-CR"/>
        </w:rPr>
      </w:pPr>
      <w:r w:rsidRPr="006445D9">
        <w:rPr>
          <w:lang w:val="es-CR"/>
        </w:rPr>
        <w:t xml:space="preserve">10. </w:t>
      </w:r>
      <w:proofErr w:type="spellStart"/>
      <w:r w:rsidRPr="006445D9">
        <w:rPr>
          <w:lang w:val="es-CR"/>
        </w:rPr>
        <w:t>Administracion</w:t>
      </w:r>
      <w:proofErr w:type="spellEnd"/>
      <w:r w:rsidRPr="006445D9">
        <w:rPr>
          <w:lang w:val="es-CR"/>
        </w:rPr>
        <w:t xml:space="preserve"> de prestamos</w:t>
      </w:r>
    </w:p>
    <w:p w14:paraId="4E46D50E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 xml:space="preserve">El </w:t>
      </w:r>
      <w:proofErr w:type="spellStart"/>
      <w:r w:rsidRPr="006445D9">
        <w:rPr>
          <w:lang w:val="es-CR"/>
        </w:rPr>
        <w:t>modulo</w:t>
      </w:r>
      <w:proofErr w:type="spellEnd"/>
      <w:r w:rsidRPr="006445D9">
        <w:rPr>
          <w:lang w:val="es-CR"/>
        </w:rPr>
        <w:t xml:space="preserve"> de </w:t>
      </w:r>
      <w:proofErr w:type="spellStart"/>
      <w:r w:rsidRPr="006445D9">
        <w:rPr>
          <w:lang w:val="es-CR"/>
        </w:rPr>
        <w:t>prestamos</w:t>
      </w:r>
      <w:proofErr w:type="spellEnd"/>
      <w:r w:rsidRPr="006445D9">
        <w:rPr>
          <w:lang w:val="es-CR"/>
        </w:rPr>
        <w:t xml:space="preserve"> permite registrar que una persona tiene uno o varios objetos prestados. Para crear un </w:t>
      </w:r>
      <w:proofErr w:type="spellStart"/>
      <w:r w:rsidRPr="006445D9">
        <w:rPr>
          <w:lang w:val="es-CR"/>
        </w:rPr>
        <w:t>prestamo</w:t>
      </w:r>
      <w:proofErr w:type="spellEnd"/>
      <w:r w:rsidRPr="006445D9">
        <w:rPr>
          <w:lang w:val="es-CR"/>
        </w:rPr>
        <w:t xml:space="preserve"> deben existir previamente la persona y el objeto.</w:t>
      </w:r>
    </w:p>
    <w:p w14:paraId="0E684CE3" w14:textId="77777777" w:rsidR="008A5F6F" w:rsidRDefault="00A670A0">
      <w:pPr>
        <w:pStyle w:val="Ttulo2"/>
        <w:spacing w:after="120"/>
      </w:pPr>
      <w:r>
        <w:t xml:space="preserve">10.1 Crear un </w:t>
      </w:r>
      <w:proofErr w:type="spellStart"/>
      <w:r>
        <w:t>prestamo</w:t>
      </w:r>
      <w:proofErr w:type="spellEnd"/>
    </w:p>
    <w:p w14:paraId="525A48ED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>Abra Administrar prestamos desde la ventana principal.</w:t>
      </w:r>
    </w:p>
    <w:p w14:paraId="6CAC893B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En Persona que recibe el </w:t>
      </w:r>
      <w:proofErr w:type="spellStart"/>
      <w:r w:rsidRPr="006445D9">
        <w:rPr>
          <w:lang w:val="es-CR"/>
        </w:rPr>
        <w:t>prestamo</w:t>
      </w:r>
      <w:proofErr w:type="spellEnd"/>
      <w:r w:rsidRPr="006445D9">
        <w:rPr>
          <w:lang w:val="es-CR"/>
        </w:rPr>
        <w:t>, escriba el nombre de la persona registrada.</w:t>
      </w:r>
    </w:p>
    <w:p w14:paraId="3219942C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En Objeto prestado, escriba el </w:t>
      </w:r>
      <w:proofErr w:type="spellStart"/>
      <w:r w:rsidRPr="006445D9">
        <w:rPr>
          <w:lang w:val="es-CR"/>
        </w:rPr>
        <w:t>codigo</w:t>
      </w:r>
      <w:proofErr w:type="spellEnd"/>
      <w:r w:rsidRPr="006445D9">
        <w:rPr>
          <w:lang w:val="es-CR"/>
        </w:rPr>
        <w:t xml:space="preserve"> o nombre del objeto.</w:t>
      </w:r>
    </w:p>
    <w:p w14:paraId="1A5619A7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Presione Crear </w:t>
      </w:r>
      <w:proofErr w:type="spellStart"/>
      <w:r w:rsidRPr="006445D9">
        <w:rPr>
          <w:lang w:val="es-CR"/>
        </w:rPr>
        <w:t>prestamo</w:t>
      </w:r>
      <w:proofErr w:type="spellEnd"/>
      <w:r w:rsidRPr="006445D9">
        <w:rPr>
          <w:lang w:val="es-CR"/>
        </w:rPr>
        <w:t xml:space="preserve"> con objeto.</w:t>
      </w:r>
    </w:p>
    <w:p w14:paraId="7422E1F3" w14:textId="77777777" w:rsidR="008A5F6F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Si la persona existe, el objeto existe y </w:t>
      </w:r>
      <w:proofErr w:type="spellStart"/>
      <w:r w:rsidRPr="006445D9">
        <w:rPr>
          <w:lang w:val="es-CR"/>
        </w:rPr>
        <w:t>esta</w:t>
      </w:r>
      <w:proofErr w:type="spellEnd"/>
      <w:r w:rsidRPr="006445D9">
        <w:rPr>
          <w:lang w:val="es-CR"/>
        </w:rPr>
        <w:t xml:space="preserve"> disponible, se crea el </w:t>
      </w:r>
      <w:proofErr w:type="spellStart"/>
      <w:r w:rsidRPr="006445D9">
        <w:rPr>
          <w:lang w:val="es-CR"/>
        </w:rPr>
        <w:t>presta</w:t>
      </w:r>
      <w:r w:rsidRPr="006445D9">
        <w:rPr>
          <w:lang w:val="es-CR"/>
        </w:rPr>
        <w:t>m</w:t>
      </w:r>
      <w:r w:rsidRPr="006445D9">
        <w:rPr>
          <w:lang w:val="es-CR"/>
        </w:rPr>
        <w:t>o</w:t>
      </w:r>
      <w:proofErr w:type="spellEnd"/>
      <w:r w:rsidRPr="006445D9">
        <w:rPr>
          <w:lang w:val="es-CR"/>
        </w:rPr>
        <w:t>.</w:t>
      </w:r>
    </w:p>
    <w:p w14:paraId="509EE2B3" w14:textId="6B99D070" w:rsidR="000D2B9E" w:rsidRDefault="000D2B9E" w:rsidP="000D2B9E">
      <w:pPr>
        <w:pStyle w:val="Listaconnmeros"/>
        <w:numPr>
          <w:ilvl w:val="0"/>
          <w:numId w:val="0"/>
        </w:numPr>
        <w:spacing w:after="120"/>
        <w:ind w:left="360"/>
        <w:rPr>
          <w:lang w:val="es-CR"/>
        </w:rPr>
      </w:pPr>
      <w:r w:rsidRPr="000D2B9E">
        <w:rPr>
          <w:lang w:val="es-CR"/>
        </w:rPr>
        <w:lastRenderedPageBreak/>
        <w:drawing>
          <wp:inline distT="0" distB="0" distL="0" distR="0" wp14:anchorId="06DE4F87" wp14:editId="04C6B385">
            <wp:extent cx="6217920" cy="3054985"/>
            <wp:effectExtent l="0" t="0" r="0" b="0"/>
            <wp:docPr id="764932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327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DE89D" w14:textId="77777777" w:rsidR="000D2B9E" w:rsidRPr="006445D9" w:rsidRDefault="000D2B9E" w:rsidP="000D2B9E">
      <w:pPr>
        <w:pStyle w:val="Listaconnmeros"/>
        <w:numPr>
          <w:ilvl w:val="0"/>
          <w:numId w:val="0"/>
        </w:numPr>
        <w:spacing w:after="120"/>
        <w:ind w:left="360"/>
        <w:rPr>
          <w:lang w:val="es-CR"/>
        </w:rPr>
      </w:pPr>
    </w:p>
    <w:p w14:paraId="79430FA6" w14:textId="77777777" w:rsidR="008A5F6F" w:rsidRPr="006445D9" w:rsidRDefault="00A670A0">
      <w:pPr>
        <w:pStyle w:val="Ttulo2"/>
        <w:spacing w:after="120"/>
        <w:rPr>
          <w:lang w:val="es-CR"/>
        </w:rPr>
      </w:pPr>
      <w:r w:rsidRPr="006445D9">
        <w:rPr>
          <w:lang w:val="es-CR"/>
        </w:rPr>
        <w:t xml:space="preserve">10.2 Agregar otro objeto a un </w:t>
      </w:r>
      <w:proofErr w:type="spellStart"/>
      <w:r w:rsidRPr="006445D9">
        <w:rPr>
          <w:lang w:val="es-CR"/>
        </w:rPr>
        <w:t>prestamo</w:t>
      </w:r>
      <w:proofErr w:type="spellEnd"/>
    </w:p>
    <w:p w14:paraId="1CBC548F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Escriba el nombre de la persona que ya tiene un </w:t>
      </w:r>
      <w:proofErr w:type="spellStart"/>
      <w:r w:rsidRPr="006445D9">
        <w:rPr>
          <w:lang w:val="es-CR"/>
        </w:rPr>
        <w:t>prestamo</w:t>
      </w:r>
      <w:proofErr w:type="spellEnd"/>
      <w:r w:rsidRPr="006445D9">
        <w:rPr>
          <w:lang w:val="es-CR"/>
        </w:rPr>
        <w:t xml:space="preserve"> activo.</w:t>
      </w:r>
    </w:p>
    <w:p w14:paraId="0004B22B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Escriba el </w:t>
      </w:r>
      <w:proofErr w:type="spellStart"/>
      <w:r w:rsidRPr="006445D9">
        <w:rPr>
          <w:lang w:val="es-CR"/>
        </w:rPr>
        <w:t>codigo</w:t>
      </w:r>
      <w:proofErr w:type="spellEnd"/>
      <w:r w:rsidRPr="006445D9">
        <w:rPr>
          <w:lang w:val="es-CR"/>
        </w:rPr>
        <w:t xml:space="preserve"> o nombre del objeto que desea agregar.</w:t>
      </w:r>
    </w:p>
    <w:p w14:paraId="4F33C249" w14:textId="77777777" w:rsidR="008A5F6F" w:rsidRDefault="00A670A0">
      <w:pPr>
        <w:pStyle w:val="Listaconnmeros"/>
        <w:spacing w:after="120"/>
      </w:pPr>
      <w:proofErr w:type="spellStart"/>
      <w:r>
        <w:t>Presione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objeto</w:t>
      </w:r>
      <w:proofErr w:type="spellEnd"/>
      <w:r>
        <w:t>.</w:t>
      </w:r>
    </w:p>
    <w:p w14:paraId="0FB139E0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El objeto se agrega al </w:t>
      </w:r>
      <w:proofErr w:type="spellStart"/>
      <w:r w:rsidRPr="006445D9">
        <w:rPr>
          <w:lang w:val="es-CR"/>
        </w:rPr>
        <w:t>prestamo</w:t>
      </w:r>
      <w:proofErr w:type="spellEnd"/>
      <w:r w:rsidRPr="006445D9">
        <w:rPr>
          <w:lang w:val="es-CR"/>
        </w:rPr>
        <w:t xml:space="preserve"> si </w:t>
      </w:r>
      <w:proofErr w:type="spellStart"/>
      <w:r w:rsidRPr="006445D9">
        <w:rPr>
          <w:lang w:val="es-CR"/>
        </w:rPr>
        <w:t>esta</w:t>
      </w:r>
      <w:proofErr w:type="spellEnd"/>
      <w:r w:rsidRPr="006445D9">
        <w:rPr>
          <w:lang w:val="es-CR"/>
        </w:rPr>
        <w:t xml:space="preserve"> disponible.</w:t>
      </w:r>
    </w:p>
    <w:p w14:paraId="1D05EF10" w14:textId="77777777" w:rsidR="008A5F6F" w:rsidRDefault="00A670A0">
      <w:pPr>
        <w:pStyle w:val="Ttulo2"/>
        <w:spacing w:after="120"/>
      </w:pPr>
      <w:r>
        <w:t xml:space="preserve">10.3 Devolver un </w:t>
      </w:r>
      <w:proofErr w:type="spellStart"/>
      <w:r>
        <w:t>objeto</w:t>
      </w:r>
      <w:proofErr w:type="spellEnd"/>
    </w:p>
    <w:p w14:paraId="07B1047E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>Escriba el nombre de la persona.</w:t>
      </w:r>
    </w:p>
    <w:p w14:paraId="2D061AC9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Escriba el </w:t>
      </w:r>
      <w:proofErr w:type="spellStart"/>
      <w:r w:rsidRPr="006445D9">
        <w:rPr>
          <w:lang w:val="es-CR"/>
        </w:rPr>
        <w:t>codigo</w:t>
      </w:r>
      <w:proofErr w:type="spellEnd"/>
      <w:r w:rsidRPr="006445D9">
        <w:rPr>
          <w:lang w:val="es-CR"/>
        </w:rPr>
        <w:t xml:space="preserve"> o nombre del objeto que va a devolver.</w:t>
      </w:r>
    </w:p>
    <w:p w14:paraId="5E3E4FA8" w14:textId="77777777" w:rsidR="008A5F6F" w:rsidRDefault="00A670A0">
      <w:pPr>
        <w:pStyle w:val="Listaconnmeros"/>
        <w:spacing w:after="120"/>
      </w:pPr>
      <w:proofErr w:type="spellStart"/>
      <w:r>
        <w:t>Presione</w:t>
      </w:r>
      <w:proofErr w:type="spellEnd"/>
      <w:r>
        <w:t xml:space="preserve"> Devolver </w:t>
      </w:r>
      <w:proofErr w:type="spellStart"/>
      <w:r>
        <w:t>objeto</w:t>
      </w:r>
      <w:proofErr w:type="spellEnd"/>
      <w:r>
        <w:t>.</w:t>
      </w:r>
    </w:p>
    <w:p w14:paraId="1782DA8B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>El objeto queda disponible nuevamente.</w:t>
      </w:r>
    </w:p>
    <w:p w14:paraId="1206B94D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 xml:space="preserve">Si al devolver el objeto el </w:t>
      </w:r>
      <w:proofErr w:type="spellStart"/>
      <w:r w:rsidRPr="006445D9">
        <w:rPr>
          <w:lang w:val="es-CR"/>
        </w:rPr>
        <w:t>prestamo</w:t>
      </w:r>
      <w:proofErr w:type="spellEnd"/>
      <w:r w:rsidRPr="006445D9">
        <w:rPr>
          <w:lang w:val="es-CR"/>
        </w:rPr>
        <w:t xml:space="preserve"> queda sin </w:t>
      </w:r>
      <w:proofErr w:type="spellStart"/>
      <w:r w:rsidRPr="006445D9">
        <w:rPr>
          <w:lang w:val="es-CR"/>
        </w:rPr>
        <w:t>items</w:t>
      </w:r>
      <w:proofErr w:type="spellEnd"/>
      <w:r w:rsidRPr="006445D9">
        <w:rPr>
          <w:lang w:val="es-CR"/>
        </w:rPr>
        <w:t xml:space="preserve"> activos, el sistema finaliza el </w:t>
      </w:r>
      <w:proofErr w:type="spellStart"/>
      <w:r w:rsidRPr="006445D9">
        <w:rPr>
          <w:lang w:val="es-CR"/>
        </w:rPr>
        <w:t>prestamo</w:t>
      </w:r>
      <w:proofErr w:type="spellEnd"/>
      <w:r w:rsidRPr="006445D9">
        <w:rPr>
          <w:lang w:val="es-CR"/>
        </w:rPr>
        <w:t xml:space="preserve"> </w:t>
      </w:r>
      <w:proofErr w:type="spellStart"/>
      <w:r w:rsidRPr="006445D9">
        <w:rPr>
          <w:lang w:val="es-CR"/>
        </w:rPr>
        <w:t>automaticamente</w:t>
      </w:r>
      <w:proofErr w:type="spellEnd"/>
      <w:r w:rsidRPr="006445D9">
        <w:rPr>
          <w:lang w:val="es-CR"/>
        </w:rPr>
        <w:t>.</w:t>
      </w:r>
    </w:p>
    <w:p w14:paraId="26FF784B" w14:textId="77777777" w:rsidR="008A5F6F" w:rsidRDefault="00A670A0">
      <w:pPr>
        <w:pStyle w:val="Ttulo2"/>
        <w:spacing w:after="120"/>
      </w:pPr>
      <w:r>
        <w:t xml:space="preserve">10.4 </w:t>
      </w:r>
      <w:proofErr w:type="spellStart"/>
      <w:r>
        <w:t>Finalizar</w:t>
      </w:r>
      <w:proofErr w:type="spellEnd"/>
      <w:r>
        <w:t xml:space="preserve"> un </w:t>
      </w:r>
      <w:proofErr w:type="spellStart"/>
      <w:r>
        <w:t>prestamo</w:t>
      </w:r>
      <w:proofErr w:type="spellEnd"/>
    </w:p>
    <w:p w14:paraId="31B6AD5D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>Escriba el nombre de la persona.</w:t>
      </w:r>
    </w:p>
    <w:p w14:paraId="482593A3" w14:textId="77777777" w:rsidR="008A5F6F" w:rsidRDefault="00A670A0">
      <w:pPr>
        <w:pStyle w:val="Listaconnmeros"/>
        <w:spacing w:after="120"/>
      </w:pPr>
      <w:proofErr w:type="spellStart"/>
      <w:r>
        <w:t>Presione</w:t>
      </w:r>
      <w:proofErr w:type="spellEnd"/>
      <w:r>
        <w:t xml:space="preserve"> </w:t>
      </w:r>
      <w:proofErr w:type="spellStart"/>
      <w:r>
        <w:t>Finalizar</w:t>
      </w:r>
      <w:proofErr w:type="spellEnd"/>
      <w:r>
        <w:t xml:space="preserve"> </w:t>
      </w:r>
      <w:proofErr w:type="spellStart"/>
      <w:r>
        <w:t>prestamo</w:t>
      </w:r>
      <w:proofErr w:type="spellEnd"/>
      <w:r>
        <w:t>.</w:t>
      </w:r>
    </w:p>
    <w:p w14:paraId="649DBFA9" w14:textId="77777777" w:rsidR="008A5F6F" w:rsidRDefault="00A670A0">
      <w:pPr>
        <w:pStyle w:val="Listaconnmeros"/>
        <w:spacing w:after="120"/>
      </w:pPr>
      <w:r>
        <w:t>Confirme la accion.</w:t>
      </w:r>
    </w:p>
    <w:p w14:paraId="12CEA25F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El sistema devuelve todos los objetos del </w:t>
      </w:r>
      <w:proofErr w:type="spellStart"/>
      <w:r w:rsidRPr="006445D9">
        <w:rPr>
          <w:lang w:val="es-CR"/>
        </w:rPr>
        <w:t>prestamo</w:t>
      </w:r>
      <w:proofErr w:type="spellEnd"/>
      <w:r w:rsidRPr="006445D9">
        <w:rPr>
          <w:lang w:val="es-CR"/>
        </w:rPr>
        <w:t xml:space="preserve"> y lo marca como finalizado.</w:t>
      </w:r>
    </w:p>
    <w:p w14:paraId="1C37C02D" w14:textId="77777777" w:rsidR="008A5F6F" w:rsidRDefault="00A670A0">
      <w:pPr>
        <w:pStyle w:val="Ttulo2"/>
        <w:spacing w:after="120"/>
      </w:pPr>
      <w:r>
        <w:t xml:space="preserve">10.5 </w:t>
      </w:r>
      <w:proofErr w:type="spellStart"/>
      <w:r>
        <w:t>Eliminar</w:t>
      </w:r>
      <w:proofErr w:type="spellEnd"/>
      <w:r>
        <w:t xml:space="preserve"> un </w:t>
      </w:r>
      <w:proofErr w:type="spellStart"/>
      <w:r>
        <w:t>prestamo</w:t>
      </w:r>
      <w:proofErr w:type="spellEnd"/>
    </w:p>
    <w:p w14:paraId="21D43187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>Escriba el nombre de la persona.</w:t>
      </w:r>
    </w:p>
    <w:p w14:paraId="647CBDD7" w14:textId="77777777" w:rsidR="008A5F6F" w:rsidRDefault="00A670A0">
      <w:pPr>
        <w:pStyle w:val="Listaconnmeros"/>
        <w:spacing w:after="120"/>
      </w:pPr>
      <w:proofErr w:type="spellStart"/>
      <w:r>
        <w:t>Presione</w:t>
      </w:r>
      <w:proofErr w:type="spellEnd"/>
      <w:r>
        <w:t xml:space="preserve">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prestamo</w:t>
      </w:r>
      <w:proofErr w:type="spellEnd"/>
      <w:r>
        <w:t>.</w:t>
      </w:r>
    </w:p>
    <w:p w14:paraId="208BCAFB" w14:textId="77777777" w:rsidR="008A5F6F" w:rsidRDefault="00A670A0">
      <w:pPr>
        <w:pStyle w:val="Listaconnmeros"/>
        <w:spacing w:after="120"/>
      </w:pPr>
      <w:r>
        <w:t>Confirme la eliminacion.</w:t>
      </w:r>
    </w:p>
    <w:p w14:paraId="2DF6CBE9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>Antes de eliminarlo, el sistema devuelve los objetos asociados para que no queden como prestados.</w:t>
      </w:r>
    </w:p>
    <w:p w14:paraId="6FF9837B" w14:textId="77777777" w:rsidR="008A5F6F" w:rsidRDefault="00A670A0">
      <w:pPr>
        <w:pStyle w:val="Ttulo2"/>
        <w:spacing w:after="120"/>
      </w:pPr>
      <w:r>
        <w:lastRenderedPageBreak/>
        <w:t xml:space="preserve">10.6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prestamos</w:t>
      </w:r>
      <w:proofErr w:type="spellEnd"/>
    </w:p>
    <w:p w14:paraId="5235FDB8" w14:textId="77777777" w:rsidR="008A5F6F" w:rsidRDefault="00A670A0">
      <w:pPr>
        <w:pStyle w:val="Listaconnmeros"/>
        <w:spacing w:after="120"/>
      </w:pPr>
      <w:r>
        <w:t>Presione Consultar prestamos.</w:t>
      </w:r>
    </w:p>
    <w:p w14:paraId="7C535561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El sistema muestra </w:t>
      </w:r>
      <w:proofErr w:type="spellStart"/>
      <w:r w:rsidRPr="006445D9">
        <w:rPr>
          <w:lang w:val="es-CR"/>
        </w:rPr>
        <w:t>informacion</w:t>
      </w:r>
      <w:proofErr w:type="spellEnd"/>
      <w:r w:rsidRPr="006445D9">
        <w:rPr>
          <w:lang w:val="es-CR"/>
        </w:rPr>
        <w:t xml:space="preserve"> de personas, objetos prestados, estados y reportes relacionados.</w:t>
      </w:r>
    </w:p>
    <w:p w14:paraId="23FF6CC4" w14:textId="77777777" w:rsidR="008A5F6F" w:rsidRPr="006445D9" w:rsidRDefault="00A670A0">
      <w:pPr>
        <w:pStyle w:val="Ttulo1"/>
        <w:spacing w:before="200" w:after="120"/>
        <w:rPr>
          <w:lang w:val="es-CR"/>
        </w:rPr>
      </w:pPr>
      <w:r w:rsidRPr="006445D9">
        <w:rPr>
          <w:lang w:val="es-CR"/>
        </w:rPr>
        <w:t>11. Alertas o recordatorios</w:t>
      </w:r>
    </w:p>
    <w:p w14:paraId="18FC5EDE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 xml:space="preserve">Las alertas ayudan a recordar que un </w:t>
      </w:r>
      <w:proofErr w:type="spellStart"/>
      <w:r w:rsidRPr="006445D9">
        <w:rPr>
          <w:lang w:val="es-CR"/>
        </w:rPr>
        <w:t>prestamo</w:t>
      </w:r>
      <w:proofErr w:type="spellEnd"/>
      <w:r w:rsidRPr="006445D9">
        <w:rPr>
          <w:lang w:val="es-CR"/>
        </w:rPr>
        <w:t xml:space="preserve"> debe revisarse o que un objeto debe ser devuelto. Una alerta tiene una cantidad de </w:t>
      </w:r>
      <w:proofErr w:type="spellStart"/>
      <w:r w:rsidRPr="006445D9">
        <w:rPr>
          <w:lang w:val="es-CR"/>
        </w:rPr>
        <w:t>dias</w:t>
      </w:r>
      <w:proofErr w:type="spellEnd"/>
      <w:r w:rsidRPr="006445D9">
        <w:rPr>
          <w:lang w:val="es-CR"/>
        </w:rPr>
        <w:t>, un mensaje y puede ser recurrente o de una sola vez.</w:t>
      </w:r>
    </w:p>
    <w:p w14:paraId="24D01EF3" w14:textId="77777777" w:rsidR="008A5F6F" w:rsidRDefault="00A670A0">
      <w:pPr>
        <w:pStyle w:val="Ttulo2"/>
        <w:spacing w:after="120"/>
      </w:pPr>
      <w:r>
        <w:t xml:space="preserve">11.1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alerta</w:t>
      </w:r>
      <w:proofErr w:type="spellEnd"/>
    </w:p>
    <w:p w14:paraId="5F4021DF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En la ventana de </w:t>
      </w:r>
      <w:proofErr w:type="spellStart"/>
      <w:r w:rsidRPr="006445D9">
        <w:rPr>
          <w:lang w:val="es-CR"/>
        </w:rPr>
        <w:t>prestamos</w:t>
      </w:r>
      <w:proofErr w:type="spellEnd"/>
      <w:r w:rsidRPr="006445D9">
        <w:rPr>
          <w:lang w:val="es-CR"/>
        </w:rPr>
        <w:t xml:space="preserve">, escriba el nombre de la persona que tiene un </w:t>
      </w:r>
      <w:proofErr w:type="spellStart"/>
      <w:r w:rsidRPr="006445D9">
        <w:rPr>
          <w:lang w:val="es-CR"/>
        </w:rPr>
        <w:t>prestamo</w:t>
      </w:r>
      <w:proofErr w:type="spellEnd"/>
      <w:r w:rsidRPr="006445D9">
        <w:rPr>
          <w:lang w:val="es-CR"/>
        </w:rPr>
        <w:t xml:space="preserve"> activo.</w:t>
      </w:r>
    </w:p>
    <w:p w14:paraId="3A6060CC" w14:textId="77777777" w:rsidR="008A5F6F" w:rsidRDefault="00A670A0">
      <w:pPr>
        <w:pStyle w:val="Listaconnmeros"/>
        <w:spacing w:after="120"/>
      </w:pPr>
      <w:r w:rsidRPr="006445D9">
        <w:rPr>
          <w:lang w:val="es-CR"/>
        </w:rPr>
        <w:t xml:space="preserve">En Recordatorio en </w:t>
      </w:r>
      <w:proofErr w:type="spellStart"/>
      <w:r w:rsidRPr="006445D9">
        <w:rPr>
          <w:lang w:val="es-CR"/>
        </w:rPr>
        <w:t>dias</w:t>
      </w:r>
      <w:proofErr w:type="spellEnd"/>
      <w:r w:rsidRPr="006445D9">
        <w:rPr>
          <w:lang w:val="es-CR"/>
        </w:rPr>
        <w:t xml:space="preserve">, escriba un numero entero. </w:t>
      </w:r>
      <w:proofErr w:type="spellStart"/>
      <w:r>
        <w:t>Ejemplo</w:t>
      </w:r>
      <w:proofErr w:type="spellEnd"/>
      <w:r>
        <w:t>: 7.</w:t>
      </w:r>
    </w:p>
    <w:p w14:paraId="1E6E4475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>En Mensaje del recordatorio, escriba el mensaje que desea ver. Ejemplo: Recordar devolver el libro.</w:t>
      </w:r>
    </w:p>
    <w:p w14:paraId="074507E3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>Si desea que se repita, marque Recordatorio recurrente.</w:t>
      </w:r>
    </w:p>
    <w:p w14:paraId="7E4C3899" w14:textId="77777777" w:rsidR="008A5F6F" w:rsidRDefault="00A670A0">
      <w:pPr>
        <w:pStyle w:val="Listaconnmeros"/>
        <w:spacing w:after="120"/>
      </w:pPr>
      <w:proofErr w:type="spellStart"/>
      <w:r>
        <w:t>Presione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recordatorio</w:t>
      </w:r>
      <w:proofErr w:type="spellEnd"/>
      <w:r>
        <w:t>.</w:t>
      </w:r>
    </w:p>
    <w:p w14:paraId="4D243B12" w14:textId="77777777" w:rsidR="008A5F6F" w:rsidRPr="006445D9" w:rsidRDefault="00A670A0">
      <w:pPr>
        <w:pStyle w:val="Ttulo2"/>
        <w:spacing w:after="120"/>
        <w:rPr>
          <w:lang w:val="es-CR"/>
        </w:rPr>
      </w:pPr>
      <w:r w:rsidRPr="006445D9">
        <w:rPr>
          <w:lang w:val="es-CR"/>
        </w:rPr>
        <w:t>11.2 Diferencia entre alerta recurrente y no recurrente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16"/>
        <w:gridCol w:w="6966"/>
      </w:tblGrid>
      <w:tr w:rsidR="008A5F6F" w14:paraId="4771D388" w14:textId="77777777">
        <w:trPr>
          <w:jc w:val="center"/>
        </w:trPr>
        <w:tc>
          <w:tcPr>
            <w:tcW w:w="2880" w:type="dxa"/>
            <w:shd w:val="clear" w:color="auto" w:fill="EAD1DC"/>
            <w:vAlign w:val="center"/>
          </w:tcPr>
          <w:p w14:paraId="01FAF430" w14:textId="77777777" w:rsidR="008A5F6F" w:rsidRDefault="00A670A0">
            <w:r>
              <w:rPr>
                <w:b/>
                <w:color w:val="582B48"/>
                <w:sz w:val="20"/>
              </w:rPr>
              <w:t xml:space="preserve">Tipo de </w:t>
            </w:r>
            <w:proofErr w:type="spellStart"/>
            <w:r>
              <w:rPr>
                <w:b/>
                <w:color w:val="582B48"/>
                <w:sz w:val="20"/>
              </w:rPr>
              <w:t>alerta</w:t>
            </w:r>
            <w:proofErr w:type="spellEnd"/>
          </w:p>
        </w:tc>
        <w:tc>
          <w:tcPr>
            <w:tcW w:w="7200" w:type="dxa"/>
            <w:shd w:val="clear" w:color="auto" w:fill="EAD1DC"/>
            <w:vAlign w:val="center"/>
          </w:tcPr>
          <w:p w14:paraId="13769654" w14:textId="77777777" w:rsidR="008A5F6F" w:rsidRDefault="00A670A0">
            <w:r>
              <w:rPr>
                <w:b/>
                <w:color w:val="582B48"/>
                <w:sz w:val="20"/>
              </w:rPr>
              <w:t>Como funciona</w:t>
            </w:r>
          </w:p>
        </w:tc>
      </w:tr>
      <w:tr w:rsidR="008A5F6F" w:rsidRPr="006445D9" w14:paraId="1857CF60" w14:textId="77777777">
        <w:trPr>
          <w:jc w:val="center"/>
        </w:trPr>
        <w:tc>
          <w:tcPr>
            <w:tcW w:w="2880" w:type="dxa"/>
            <w:vAlign w:val="center"/>
          </w:tcPr>
          <w:p w14:paraId="74CCF007" w14:textId="77777777" w:rsidR="008A5F6F" w:rsidRDefault="00A670A0">
            <w:r>
              <w:rPr>
                <w:sz w:val="20"/>
              </w:rPr>
              <w:t>Una sola vez</w:t>
            </w:r>
          </w:p>
        </w:tc>
        <w:tc>
          <w:tcPr>
            <w:tcW w:w="7200" w:type="dxa"/>
            <w:vAlign w:val="center"/>
          </w:tcPr>
          <w:p w14:paraId="752144C2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 xml:space="preserve">Se muestra solamente cuando se cumple la cantidad de </w:t>
            </w:r>
            <w:proofErr w:type="spellStart"/>
            <w:r w:rsidRPr="006445D9">
              <w:rPr>
                <w:sz w:val="20"/>
                <w:lang w:val="es-CR"/>
              </w:rPr>
              <w:t>dias</w:t>
            </w:r>
            <w:proofErr w:type="spellEnd"/>
            <w:r w:rsidRPr="006445D9">
              <w:rPr>
                <w:sz w:val="20"/>
                <w:lang w:val="es-CR"/>
              </w:rPr>
              <w:t xml:space="preserve"> indicada.</w:t>
            </w:r>
          </w:p>
        </w:tc>
      </w:tr>
      <w:tr w:rsidR="008A5F6F" w14:paraId="3960CE90" w14:textId="77777777">
        <w:trPr>
          <w:jc w:val="center"/>
        </w:trPr>
        <w:tc>
          <w:tcPr>
            <w:tcW w:w="2880" w:type="dxa"/>
            <w:vAlign w:val="center"/>
          </w:tcPr>
          <w:p w14:paraId="7BBB43F4" w14:textId="77777777" w:rsidR="008A5F6F" w:rsidRDefault="00A670A0">
            <w:proofErr w:type="spellStart"/>
            <w:r>
              <w:rPr>
                <w:sz w:val="20"/>
              </w:rPr>
              <w:t>Recurrente</w:t>
            </w:r>
            <w:proofErr w:type="spellEnd"/>
          </w:p>
        </w:tc>
        <w:tc>
          <w:tcPr>
            <w:tcW w:w="7200" w:type="dxa"/>
            <w:vAlign w:val="center"/>
          </w:tcPr>
          <w:p w14:paraId="5A2ADCAD" w14:textId="77777777" w:rsidR="008A5F6F" w:rsidRDefault="00A670A0">
            <w:r w:rsidRPr="006445D9">
              <w:rPr>
                <w:sz w:val="20"/>
                <w:lang w:val="es-CR"/>
              </w:rPr>
              <w:t xml:space="preserve">Se puede mostrar cada vez que se cumple el periodo indicado. </w:t>
            </w:r>
            <w:r>
              <w:rPr>
                <w:sz w:val="20"/>
              </w:rPr>
              <w:t xml:space="preserve">Por </w:t>
            </w:r>
            <w:proofErr w:type="spellStart"/>
            <w:r>
              <w:rPr>
                <w:sz w:val="20"/>
              </w:rPr>
              <w:t>ejemplo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cada</w:t>
            </w:r>
            <w:proofErr w:type="spellEnd"/>
            <w:r>
              <w:rPr>
                <w:sz w:val="20"/>
              </w:rPr>
              <w:t xml:space="preserve"> 7 dias.</w:t>
            </w:r>
          </w:p>
        </w:tc>
      </w:tr>
    </w:tbl>
    <w:p w14:paraId="51E12B80" w14:textId="77777777" w:rsidR="008A5F6F" w:rsidRDefault="008A5F6F">
      <w:pPr>
        <w:spacing w:after="120"/>
      </w:pPr>
    </w:p>
    <w:p w14:paraId="464EA863" w14:textId="77777777" w:rsidR="008A5F6F" w:rsidRDefault="00A670A0">
      <w:pPr>
        <w:pStyle w:val="Ttulo2"/>
        <w:spacing w:after="120"/>
      </w:pPr>
      <w:r>
        <w:t>11.3 Cuando se muestran las alertas</w:t>
      </w:r>
    </w:p>
    <w:p w14:paraId="529EC477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 xml:space="preserve">El sistema revisa las alertas al iniciar y </w:t>
      </w:r>
      <w:proofErr w:type="spellStart"/>
      <w:r w:rsidRPr="006445D9">
        <w:rPr>
          <w:lang w:val="es-CR"/>
        </w:rPr>
        <w:t>tambien</w:t>
      </w:r>
      <w:proofErr w:type="spellEnd"/>
      <w:r w:rsidRPr="006445D9">
        <w:rPr>
          <w:lang w:val="es-CR"/>
        </w:rPr>
        <w:t xml:space="preserve"> cuando se cargan los datos manualmente desde el </w:t>
      </w:r>
      <w:proofErr w:type="spellStart"/>
      <w:r w:rsidRPr="006445D9">
        <w:rPr>
          <w:lang w:val="es-CR"/>
        </w:rPr>
        <w:t>boton</w:t>
      </w:r>
      <w:proofErr w:type="spellEnd"/>
      <w:r w:rsidRPr="006445D9">
        <w:rPr>
          <w:lang w:val="es-CR"/>
        </w:rPr>
        <w:t xml:space="preserve"> Cargar datos. Si hay alertas pendientes, se muestran en un mensaje.</w:t>
      </w:r>
    </w:p>
    <w:p w14:paraId="2FE3F5A7" w14:textId="77777777" w:rsidR="008A5F6F" w:rsidRPr="006445D9" w:rsidRDefault="00A670A0">
      <w:pPr>
        <w:pStyle w:val="Ttulo1"/>
        <w:spacing w:before="200" w:after="120"/>
        <w:rPr>
          <w:lang w:val="es-CR"/>
        </w:rPr>
      </w:pPr>
      <w:r w:rsidRPr="006445D9">
        <w:rPr>
          <w:lang w:val="es-CR"/>
        </w:rPr>
        <w:t>12. Reportes del sistema</w:t>
      </w:r>
    </w:p>
    <w:p w14:paraId="5753DB23" w14:textId="77777777" w:rsidR="008A5F6F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 xml:space="preserve">La ventana de reportes permite ver </w:t>
      </w:r>
      <w:proofErr w:type="spellStart"/>
      <w:r w:rsidRPr="006445D9">
        <w:rPr>
          <w:lang w:val="es-CR"/>
        </w:rPr>
        <w:t>informacion</w:t>
      </w:r>
      <w:proofErr w:type="spellEnd"/>
      <w:r w:rsidRPr="006445D9">
        <w:rPr>
          <w:lang w:val="es-CR"/>
        </w:rPr>
        <w:t xml:space="preserve"> organizada del sistema. Los reportes son importantes porque permiten revisar </w:t>
      </w:r>
      <w:proofErr w:type="spellStart"/>
      <w:r w:rsidRPr="006445D9">
        <w:rPr>
          <w:lang w:val="es-CR"/>
        </w:rPr>
        <w:t>rapidamente</w:t>
      </w:r>
      <w:proofErr w:type="spellEnd"/>
      <w:r w:rsidRPr="006445D9">
        <w:rPr>
          <w:lang w:val="es-CR"/>
        </w:rPr>
        <w:t xml:space="preserve"> que hay registrado y que objetos </w:t>
      </w:r>
      <w:proofErr w:type="spellStart"/>
      <w:r w:rsidRPr="006445D9">
        <w:rPr>
          <w:lang w:val="es-CR"/>
        </w:rPr>
        <w:t>estan</w:t>
      </w:r>
      <w:proofErr w:type="spellEnd"/>
      <w:r w:rsidRPr="006445D9">
        <w:rPr>
          <w:lang w:val="es-CR"/>
        </w:rPr>
        <w:t xml:space="preserve"> prestados.</w:t>
      </w:r>
    </w:p>
    <w:p w14:paraId="30B0D573" w14:textId="72E05819" w:rsidR="006160C8" w:rsidRDefault="006160C8">
      <w:pPr>
        <w:spacing w:after="120"/>
        <w:jc w:val="both"/>
        <w:rPr>
          <w:lang w:val="es-CR"/>
        </w:rPr>
      </w:pPr>
      <w:r w:rsidRPr="006160C8">
        <w:rPr>
          <w:lang w:val="es-CR"/>
        </w:rPr>
        <w:drawing>
          <wp:inline distT="0" distB="0" distL="0" distR="0" wp14:anchorId="23A0B8DC" wp14:editId="6125CC1F">
            <wp:extent cx="5218600" cy="2589581"/>
            <wp:effectExtent l="0" t="0" r="1270" b="1270"/>
            <wp:docPr id="541882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825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30531" cy="259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6136" w14:textId="77777777" w:rsidR="006160C8" w:rsidRPr="006445D9" w:rsidRDefault="006160C8">
      <w:pPr>
        <w:spacing w:after="120"/>
        <w:jc w:val="both"/>
        <w:rPr>
          <w:lang w:val="es-CR"/>
        </w:rPr>
      </w:pPr>
    </w:p>
    <w:p w14:paraId="470AB4E4" w14:textId="77777777" w:rsidR="008A5F6F" w:rsidRPr="006445D9" w:rsidRDefault="00A670A0">
      <w:pPr>
        <w:pStyle w:val="Ttulo2"/>
        <w:spacing w:after="120"/>
        <w:rPr>
          <w:lang w:val="es-CR"/>
        </w:rPr>
      </w:pPr>
      <w:r w:rsidRPr="006445D9">
        <w:rPr>
          <w:lang w:val="es-CR"/>
        </w:rPr>
        <w:t>12.1 Reporte por usuario</w:t>
      </w:r>
    </w:p>
    <w:p w14:paraId="00CA6D3E" w14:textId="77777777" w:rsidR="008A5F6F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 xml:space="preserve">Muestra cada persona registrada, sus datos de contacto y sus </w:t>
      </w:r>
      <w:proofErr w:type="spellStart"/>
      <w:r w:rsidRPr="006445D9">
        <w:rPr>
          <w:lang w:val="es-CR"/>
        </w:rPr>
        <w:t>prestamos</w:t>
      </w:r>
      <w:proofErr w:type="spellEnd"/>
      <w:r w:rsidRPr="006445D9">
        <w:rPr>
          <w:lang w:val="es-CR"/>
        </w:rPr>
        <w:t xml:space="preserve">. Si una persona tiene objetos prestados, se muestran dentro de su </w:t>
      </w:r>
      <w:proofErr w:type="spellStart"/>
      <w:r w:rsidRPr="006445D9">
        <w:rPr>
          <w:lang w:val="es-CR"/>
        </w:rPr>
        <w:t>informacion</w:t>
      </w:r>
      <w:proofErr w:type="spellEnd"/>
      <w:r w:rsidRPr="006445D9">
        <w:rPr>
          <w:lang w:val="es-CR"/>
        </w:rPr>
        <w:t>.</w:t>
      </w:r>
    </w:p>
    <w:p w14:paraId="77AF0031" w14:textId="00463CAC" w:rsidR="006160C8" w:rsidRDefault="006160C8">
      <w:pPr>
        <w:spacing w:after="120"/>
        <w:jc w:val="both"/>
        <w:rPr>
          <w:lang w:val="es-CR"/>
        </w:rPr>
      </w:pPr>
      <w:r w:rsidRPr="006160C8">
        <w:rPr>
          <w:lang w:val="es-CR"/>
        </w:rPr>
        <w:drawing>
          <wp:inline distT="0" distB="0" distL="0" distR="0" wp14:anchorId="21924BE2" wp14:editId="31262E70">
            <wp:extent cx="6217920" cy="3088005"/>
            <wp:effectExtent l="0" t="0" r="0" b="0"/>
            <wp:docPr id="1847839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393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04A5" w14:textId="5337F308" w:rsidR="006160C8" w:rsidRDefault="006160C8">
      <w:pPr>
        <w:spacing w:after="120"/>
        <w:jc w:val="both"/>
        <w:rPr>
          <w:lang w:val="es-CR"/>
        </w:rPr>
      </w:pPr>
    </w:p>
    <w:p w14:paraId="70E5C221" w14:textId="77777777" w:rsidR="006160C8" w:rsidRPr="006445D9" w:rsidRDefault="006160C8">
      <w:pPr>
        <w:spacing w:after="120"/>
        <w:jc w:val="both"/>
        <w:rPr>
          <w:lang w:val="es-CR"/>
        </w:rPr>
      </w:pPr>
    </w:p>
    <w:p w14:paraId="70CD91E7" w14:textId="77777777" w:rsidR="008A5F6F" w:rsidRPr="006445D9" w:rsidRDefault="00A670A0">
      <w:pPr>
        <w:pStyle w:val="Ttulo2"/>
        <w:spacing w:after="120"/>
        <w:rPr>
          <w:lang w:val="es-CR"/>
        </w:rPr>
      </w:pPr>
      <w:r w:rsidRPr="006445D9">
        <w:rPr>
          <w:lang w:val="es-CR"/>
        </w:rPr>
        <w:t>12.2 Reporte por objeto</w:t>
      </w:r>
    </w:p>
    <w:p w14:paraId="19633578" w14:textId="77777777" w:rsidR="008A5F6F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 xml:space="preserve">Muestra todos los objetos registrados. Incluye </w:t>
      </w:r>
      <w:proofErr w:type="spellStart"/>
      <w:r w:rsidRPr="006445D9">
        <w:rPr>
          <w:lang w:val="es-CR"/>
        </w:rPr>
        <w:t>codigo</w:t>
      </w:r>
      <w:proofErr w:type="spellEnd"/>
      <w:r w:rsidRPr="006445D9">
        <w:rPr>
          <w:lang w:val="es-CR"/>
        </w:rPr>
        <w:t xml:space="preserve">, nombre, </w:t>
      </w:r>
      <w:proofErr w:type="spellStart"/>
      <w:r w:rsidRPr="006445D9">
        <w:rPr>
          <w:lang w:val="es-CR"/>
        </w:rPr>
        <w:t>descripcion</w:t>
      </w:r>
      <w:proofErr w:type="spellEnd"/>
      <w:r w:rsidRPr="006445D9">
        <w:rPr>
          <w:lang w:val="es-CR"/>
        </w:rPr>
        <w:t xml:space="preserve">, tipo, </w:t>
      </w:r>
      <w:proofErr w:type="spellStart"/>
      <w:r w:rsidRPr="006445D9">
        <w:rPr>
          <w:lang w:val="es-CR"/>
        </w:rPr>
        <w:t>categorias</w:t>
      </w:r>
      <w:proofErr w:type="spellEnd"/>
      <w:r w:rsidRPr="006445D9">
        <w:rPr>
          <w:lang w:val="es-CR"/>
        </w:rPr>
        <w:t xml:space="preserve"> y estado. Los objetos se presentan ordenados </w:t>
      </w:r>
      <w:proofErr w:type="spellStart"/>
      <w:r w:rsidRPr="006445D9">
        <w:rPr>
          <w:lang w:val="es-CR"/>
        </w:rPr>
        <w:t>alfabeticamente</w:t>
      </w:r>
      <w:proofErr w:type="spellEnd"/>
      <w:r w:rsidRPr="006445D9">
        <w:rPr>
          <w:lang w:val="es-CR"/>
        </w:rPr>
        <w:t xml:space="preserve"> por nombre.</w:t>
      </w:r>
    </w:p>
    <w:p w14:paraId="49DABAFA" w14:textId="13D4F042" w:rsidR="006160C8" w:rsidRDefault="006160C8">
      <w:pPr>
        <w:spacing w:after="120"/>
        <w:jc w:val="both"/>
        <w:rPr>
          <w:lang w:val="es-CR"/>
        </w:rPr>
      </w:pPr>
      <w:r w:rsidRPr="006160C8">
        <w:rPr>
          <w:lang w:val="es-CR"/>
        </w:rPr>
        <w:drawing>
          <wp:inline distT="0" distB="0" distL="0" distR="0" wp14:anchorId="6B11E246" wp14:editId="3774DC4F">
            <wp:extent cx="5692782" cy="2787091"/>
            <wp:effectExtent l="0" t="0" r="3175" b="0"/>
            <wp:docPr id="1075606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067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96587" cy="278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D770" w14:textId="77777777" w:rsidR="006160C8" w:rsidRPr="006445D9" w:rsidRDefault="006160C8">
      <w:pPr>
        <w:spacing w:after="120"/>
        <w:jc w:val="both"/>
        <w:rPr>
          <w:lang w:val="es-CR"/>
        </w:rPr>
      </w:pPr>
    </w:p>
    <w:p w14:paraId="0E0706DA" w14:textId="77777777" w:rsidR="008A5F6F" w:rsidRPr="006445D9" w:rsidRDefault="00A670A0">
      <w:pPr>
        <w:pStyle w:val="Ttulo2"/>
        <w:spacing w:after="120"/>
        <w:rPr>
          <w:lang w:val="es-CR"/>
        </w:rPr>
      </w:pPr>
      <w:r w:rsidRPr="006445D9">
        <w:rPr>
          <w:lang w:val="es-CR"/>
        </w:rPr>
        <w:lastRenderedPageBreak/>
        <w:t xml:space="preserve">12.3 Reporte por </w:t>
      </w:r>
      <w:proofErr w:type="spellStart"/>
      <w:r w:rsidRPr="006445D9">
        <w:rPr>
          <w:lang w:val="es-CR"/>
        </w:rPr>
        <w:t>categoria</w:t>
      </w:r>
      <w:proofErr w:type="spellEnd"/>
    </w:p>
    <w:p w14:paraId="3E9E8CE5" w14:textId="77777777" w:rsidR="008A5F6F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 xml:space="preserve">Muestra las </w:t>
      </w:r>
      <w:proofErr w:type="spellStart"/>
      <w:r w:rsidRPr="006445D9">
        <w:rPr>
          <w:lang w:val="es-CR"/>
        </w:rPr>
        <w:t>categorias</w:t>
      </w:r>
      <w:proofErr w:type="spellEnd"/>
      <w:r w:rsidRPr="006445D9">
        <w:rPr>
          <w:lang w:val="es-CR"/>
        </w:rPr>
        <w:t xml:space="preserve"> y los objetos asociados a cada una. Sirve para ver, por ejemplo, todos los objetos clasificados como Estudio o </w:t>
      </w:r>
      <w:proofErr w:type="spellStart"/>
      <w:r w:rsidRPr="006445D9">
        <w:rPr>
          <w:lang w:val="es-CR"/>
        </w:rPr>
        <w:t>Tecnologia</w:t>
      </w:r>
      <w:proofErr w:type="spellEnd"/>
      <w:r w:rsidRPr="006445D9">
        <w:rPr>
          <w:lang w:val="es-CR"/>
        </w:rPr>
        <w:t>.</w:t>
      </w:r>
    </w:p>
    <w:p w14:paraId="1091A0E3" w14:textId="3AA50868" w:rsidR="006160C8" w:rsidRDefault="006160C8">
      <w:pPr>
        <w:spacing w:after="120"/>
        <w:jc w:val="both"/>
        <w:rPr>
          <w:lang w:val="es-CR"/>
        </w:rPr>
      </w:pPr>
      <w:r w:rsidRPr="006160C8">
        <w:rPr>
          <w:lang w:val="es-CR"/>
        </w:rPr>
        <w:drawing>
          <wp:inline distT="0" distB="0" distL="0" distR="0" wp14:anchorId="68404902" wp14:editId="6872E072">
            <wp:extent cx="6217920" cy="3101975"/>
            <wp:effectExtent l="0" t="0" r="0" b="3175"/>
            <wp:docPr id="133586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65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7093E" w14:textId="77777777" w:rsidR="006160C8" w:rsidRPr="006445D9" w:rsidRDefault="006160C8">
      <w:pPr>
        <w:spacing w:after="120"/>
        <w:jc w:val="both"/>
        <w:rPr>
          <w:lang w:val="es-CR"/>
        </w:rPr>
      </w:pPr>
    </w:p>
    <w:p w14:paraId="639013C4" w14:textId="77777777" w:rsidR="008A5F6F" w:rsidRPr="006445D9" w:rsidRDefault="00A670A0">
      <w:pPr>
        <w:pStyle w:val="Ttulo2"/>
        <w:spacing w:after="120"/>
        <w:rPr>
          <w:lang w:val="es-CR"/>
        </w:rPr>
      </w:pPr>
      <w:r w:rsidRPr="006445D9">
        <w:rPr>
          <w:lang w:val="es-CR"/>
        </w:rPr>
        <w:t>12.4 Reporte por tipo</w:t>
      </w:r>
    </w:p>
    <w:p w14:paraId="29533998" w14:textId="77777777" w:rsidR="008A5F6F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>Muestra los tipos y los objetos asociados a cada tipo. Sirve para revisar cuantos objetos son libros, herramientas, DVD u otros.</w:t>
      </w:r>
    </w:p>
    <w:p w14:paraId="5BD0B671" w14:textId="3E592EF3" w:rsidR="006160C8" w:rsidRDefault="006160C8">
      <w:pPr>
        <w:spacing w:after="120"/>
        <w:jc w:val="both"/>
        <w:rPr>
          <w:lang w:val="es-CR"/>
        </w:rPr>
      </w:pPr>
      <w:r w:rsidRPr="006160C8">
        <w:rPr>
          <w:lang w:val="es-CR"/>
        </w:rPr>
        <w:drawing>
          <wp:inline distT="0" distB="0" distL="0" distR="0" wp14:anchorId="7E6B0833" wp14:editId="346FB77C">
            <wp:extent cx="6217920" cy="3136900"/>
            <wp:effectExtent l="0" t="0" r="0" b="6350"/>
            <wp:docPr id="1176385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850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C49B" w14:textId="77777777" w:rsidR="006160C8" w:rsidRPr="006445D9" w:rsidRDefault="006160C8">
      <w:pPr>
        <w:spacing w:after="120"/>
        <w:jc w:val="both"/>
        <w:rPr>
          <w:lang w:val="es-CR"/>
        </w:rPr>
      </w:pPr>
    </w:p>
    <w:p w14:paraId="78D54B91" w14:textId="77777777" w:rsidR="008A5F6F" w:rsidRPr="006445D9" w:rsidRDefault="00A670A0">
      <w:pPr>
        <w:pStyle w:val="Ttulo2"/>
        <w:spacing w:after="120"/>
        <w:rPr>
          <w:lang w:val="es-CR"/>
        </w:rPr>
      </w:pPr>
      <w:r w:rsidRPr="006445D9">
        <w:rPr>
          <w:lang w:val="es-CR"/>
        </w:rPr>
        <w:lastRenderedPageBreak/>
        <w:t>12.5 Reporte general</w:t>
      </w:r>
    </w:p>
    <w:p w14:paraId="29C0E13A" w14:textId="77777777" w:rsidR="008A5F6F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 xml:space="preserve">Muestra en un solo lugar la </w:t>
      </w:r>
      <w:proofErr w:type="spellStart"/>
      <w:r w:rsidRPr="006445D9">
        <w:rPr>
          <w:lang w:val="es-CR"/>
        </w:rPr>
        <w:t>informacion</w:t>
      </w:r>
      <w:proofErr w:type="spellEnd"/>
      <w:r w:rsidRPr="006445D9">
        <w:rPr>
          <w:lang w:val="es-CR"/>
        </w:rPr>
        <w:t xml:space="preserve"> de usuarios, objetos, </w:t>
      </w:r>
      <w:proofErr w:type="spellStart"/>
      <w:r w:rsidRPr="006445D9">
        <w:rPr>
          <w:lang w:val="es-CR"/>
        </w:rPr>
        <w:t>categorias</w:t>
      </w:r>
      <w:proofErr w:type="spellEnd"/>
      <w:r w:rsidRPr="006445D9">
        <w:rPr>
          <w:lang w:val="es-CR"/>
        </w:rPr>
        <w:t xml:space="preserve"> y tipos. Es </w:t>
      </w:r>
      <w:proofErr w:type="spellStart"/>
      <w:r w:rsidRPr="006445D9">
        <w:rPr>
          <w:lang w:val="es-CR"/>
        </w:rPr>
        <w:t>util</w:t>
      </w:r>
      <w:proofErr w:type="spellEnd"/>
      <w:r w:rsidRPr="006445D9">
        <w:rPr>
          <w:lang w:val="es-CR"/>
        </w:rPr>
        <w:t xml:space="preserve"> para una </w:t>
      </w:r>
      <w:proofErr w:type="spellStart"/>
      <w:r w:rsidRPr="006445D9">
        <w:rPr>
          <w:lang w:val="es-CR"/>
        </w:rPr>
        <w:t>revision</w:t>
      </w:r>
      <w:proofErr w:type="spellEnd"/>
      <w:r w:rsidRPr="006445D9">
        <w:rPr>
          <w:lang w:val="es-CR"/>
        </w:rPr>
        <w:t xml:space="preserve"> completa del sistema.</w:t>
      </w:r>
    </w:p>
    <w:p w14:paraId="6EC7D701" w14:textId="1E2EF4A6" w:rsidR="006160C8" w:rsidRDefault="006160C8">
      <w:pPr>
        <w:spacing w:after="120"/>
        <w:jc w:val="both"/>
        <w:rPr>
          <w:lang w:val="es-CR"/>
        </w:rPr>
      </w:pPr>
      <w:r w:rsidRPr="006160C8">
        <w:rPr>
          <w:lang w:val="es-CR"/>
        </w:rPr>
        <w:drawing>
          <wp:inline distT="0" distB="0" distL="0" distR="0" wp14:anchorId="0A6C48B8" wp14:editId="772E6819">
            <wp:extent cx="5505455" cy="2706624"/>
            <wp:effectExtent l="0" t="0" r="0" b="0"/>
            <wp:docPr id="1354226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342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12992" cy="271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7C5E0" w14:textId="77777777" w:rsidR="006160C8" w:rsidRPr="006445D9" w:rsidRDefault="006160C8">
      <w:pPr>
        <w:spacing w:after="120"/>
        <w:jc w:val="both"/>
        <w:rPr>
          <w:lang w:val="es-CR"/>
        </w:rPr>
      </w:pPr>
    </w:p>
    <w:p w14:paraId="678D491B" w14:textId="77777777" w:rsidR="008A5F6F" w:rsidRPr="006445D9" w:rsidRDefault="00A670A0">
      <w:pPr>
        <w:pStyle w:val="Ttulo1"/>
        <w:spacing w:before="200" w:after="120"/>
        <w:rPr>
          <w:lang w:val="es-CR"/>
        </w:rPr>
      </w:pPr>
      <w:r w:rsidRPr="006445D9">
        <w:rPr>
          <w:lang w:val="es-CR"/>
        </w:rPr>
        <w:t>13. Guardado y carga de datos</w:t>
      </w:r>
    </w:p>
    <w:p w14:paraId="323A8540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 xml:space="preserve">El sistema utiliza archivos de texto para guardar la </w:t>
      </w:r>
      <w:proofErr w:type="spellStart"/>
      <w:r w:rsidRPr="006445D9">
        <w:rPr>
          <w:lang w:val="es-CR"/>
        </w:rPr>
        <w:t>informacion</w:t>
      </w:r>
      <w:proofErr w:type="spellEnd"/>
      <w:r w:rsidRPr="006445D9">
        <w:rPr>
          <w:lang w:val="es-CR"/>
        </w:rPr>
        <w:t>. Esto permite que, al cerrar y volver a abrir el programa, los datos puedan recuperarse.</w:t>
      </w:r>
    </w:p>
    <w:p w14:paraId="0A16A612" w14:textId="77777777" w:rsidR="008A5F6F" w:rsidRDefault="00A670A0">
      <w:pPr>
        <w:pStyle w:val="Ttulo2"/>
        <w:spacing w:after="120"/>
      </w:pPr>
      <w:r>
        <w:t xml:space="preserve">13.1 </w:t>
      </w:r>
      <w:proofErr w:type="spellStart"/>
      <w:r>
        <w:t>Guardar</w:t>
      </w:r>
      <w:proofErr w:type="spellEnd"/>
      <w:r>
        <w:t xml:space="preserve"> </w:t>
      </w:r>
      <w:proofErr w:type="spellStart"/>
      <w:r>
        <w:t>datos</w:t>
      </w:r>
      <w:proofErr w:type="spellEnd"/>
    </w:p>
    <w:p w14:paraId="21EDAE66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>Desde la ventana principal, presione Guardar datos.</w:t>
      </w:r>
    </w:p>
    <w:p w14:paraId="364838D3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El sistema guarda personas, tipos, </w:t>
      </w:r>
      <w:proofErr w:type="spellStart"/>
      <w:r w:rsidRPr="006445D9">
        <w:rPr>
          <w:lang w:val="es-CR"/>
        </w:rPr>
        <w:t>categorias</w:t>
      </w:r>
      <w:proofErr w:type="spellEnd"/>
      <w:r w:rsidRPr="006445D9">
        <w:rPr>
          <w:lang w:val="es-CR"/>
        </w:rPr>
        <w:t>, objetos y prestamos activos.</w:t>
      </w:r>
    </w:p>
    <w:p w14:paraId="0BB8D238" w14:textId="77777777" w:rsidR="008A5F6F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>Debe aparecer un mensaje indicando que los datos fueron guardados correctamente.</w:t>
      </w:r>
    </w:p>
    <w:p w14:paraId="729F1332" w14:textId="77777777" w:rsidR="006160C8" w:rsidRDefault="006160C8" w:rsidP="006160C8">
      <w:pPr>
        <w:pStyle w:val="Listaconnmeros"/>
        <w:numPr>
          <w:ilvl w:val="0"/>
          <w:numId w:val="0"/>
        </w:numPr>
        <w:spacing w:after="120"/>
        <w:ind w:left="360" w:hanging="360"/>
        <w:rPr>
          <w:lang w:val="es-CR"/>
        </w:rPr>
      </w:pPr>
    </w:p>
    <w:p w14:paraId="0B2E34DE" w14:textId="79787998" w:rsidR="006160C8" w:rsidRPr="006445D9" w:rsidRDefault="006160C8" w:rsidP="006160C8">
      <w:pPr>
        <w:pStyle w:val="Listaconnmeros"/>
        <w:numPr>
          <w:ilvl w:val="0"/>
          <w:numId w:val="0"/>
        </w:numPr>
        <w:spacing w:after="120"/>
        <w:ind w:left="360" w:hanging="360"/>
        <w:rPr>
          <w:lang w:val="es-CR"/>
        </w:rPr>
      </w:pPr>
      <w:r w:rsidRPr="006160C8">
        <w:rPr>
          <w:lang w:val="es-CR"/>
        </w:rPr>
        <w:drawing>
          <wp:inline distT="0" distB="0" distL="0" distR="0" wp14:anchorId="1DDDA9EB" wp14:editId="04E0901E">
            <wp:extent cx="4228186" cy="2262632"/>
            <wp:effectExtent l="0" t="0" r="1270" b="4445"/>
            <wp:docPr id="426402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029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34583" cy="226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6078" w14:textId="77777777" w:rsidR="008A5F6F" w:rsidRDefault="00A670A0">
      <w:pPr>
        <w:pStyle w:val="Ttulo2"/>
        <w:spacing w:after="120"/>
      </w:pPr>
      <w:r>
        <w:t xml:space="preserve">13.2 </w:t>
      </w:r>
      <w:proofErr w:type="spellStart"/>
      <w:r>
        <w:t>Cargar</w:t>
      </w:r>
      <w:proofErr w:type="spellEnd"/>
      <w:r>
        <w:t xml:space="preserve"> </w:t>
      </w:r>
      <w:proofErr w:type="spellStart"/>
      <w:r>
        <w:t>datos</w:t>
      </w:r>
      <w:proofErr w:type="spellEnd"/>
    </w:p>
    <w:p w14:paraId="6832C949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>Desde la ventana principal, presione Cargar datos.</w:t>
      </w:r>
    </w:p>
    <w:p w14:paraId="7F60F2B9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lastRenderedPageBreak/>
        <w:t>El sistema lee los archivos guardados.</w:t>
      </w:r>
    </w:p>
    <w:p w14:paraId="454C910D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La </w:t>
      </w:r>
      <w:proofErr w:type="spellStart"/>
      <w:r w:rsidRPr="006445D9">
        <w:rPr>
          <w:lang w:val="es-CR"/>
        </w:rPr>
        <w:t>informacion</w:t>
      </w:r>
      <w:proofErr w:type="spellEnd"/>
      <w:r w:rsidRPr="006445D9">
        <w:rPr>
          <w:lang w:val="es-CR"/>
        </w:rPr>
        <w:t xml:space="preserve"> vuelve a estar disponible en la </w:t>
      </w:r>
      <w:proofErr w:type="spellStart"/>
      <w:r w:rsidRPr="006445D9">
        <w:rPr>
          <w:lang w:val="es-CR"/>
        </w:rPr>
        <w:t>aplicacion</w:t>
      </w:r>
      <w:proofErr w:type="spellEnd"/>
      <w:r w:rsidRPr="006445D9">
        <w:rPr>
          <w:lang w:val="es-CR"/>
        </w:rPr>
        <w:t>.</w:t>
      </w:r>
    </w:p>
    <w:p w14:paraId="256584A7" w14:textId="77777777" w:rsidR="008A5F6F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>Si hay alertas pendientes, se muestran en pantalla.</w:t>
      </w:r>
    </w:p>
    <w:p w14:paraId="0EB1D42B" w14:textId="77777777" w:rsidR="006160C8" w:rsidRDefault="006160C8" w:rsidP="006160C8">
      <w:pPr>
        <w:pStyle w:val="Listaconnmeros"/>
        <w:numPr>
          <w:ilvl w:val="0"/>
          <w:numId w:val="0"/>
        </w:numPr>
        <w:spacing w:after="120"/>
        <w:ind w:left="360" w:hanging="360"/>
        <w:rPr>
          <w:lang w:val="es-CR"/>
        </w:rPr>
      </w:pPr>
    </w:p>
    <w:p w14:paraId="4813B0D7" w14:textId="462357B1" w:rsidR="006160C8" w:rsidRPr="006445D9" w:rsidRDefault="006160C8" w:rsidP="006160C8">
      <w:pPr>
        <w:pStyle w:val="Listaconnmeros"/>
        <w:numPr>
          <w:ilvl w:val="0"/>
          <w:numId w:val="0"/>
        </w:numPr>
        <w:spacing w:after="120"/>
        <w:ind w:left="360" w:hanging="360"/>
        <w:rPr>
          <w:lang w:val="es-CR"/>
        </w:rPr>
      </w:pPr>
      <w:r w:rsidRPr="006160C8">
        <w:rPr>
          <w:lang w:val="es-CR"/>
        </w:rPr>
        <w:drawing>
          <wp:inline distT="0" distB="0" distL="0" distR="0" wp14:anchorId="54E7EB1B" wp14:editId="076853B7">
            <wp:extent cx="4725619" cy="2330958"/>
            <wp:effectExtent l="0" t="0" r="0" b="0"/>
            <wp:docPr id="560085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850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34797" cy="233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EC7D8" w14:textId="77777777" w:rsidR="008A5F6F" w:rsidRPr="006445D9" w:rsidRDefault="00A670A0">
      <w:pPr>
        <w:pStyle w:val="Ttulo2"/>
        <w:spacing w:after="120"/>
        <w:rPr>
          <w:lang w:val="es-CR"/>
        </w:rPr>
      </w:pPr>
      <w:r w:rsidRPr="006445D9">
        <w:rPr>
          <w:lang w:val="es-CR"/>
        </w:rPr>
        <w:t>13.3 Carpeta de datos</w:t>
      </w:r>
    </w:p>
    <w:p w14:paraId="606586C1" w14:textId="77777777" w:rsidR="008A5F6F" w:rsidRDefault="00A670A0">
      <w:pPr>
        <w:spacing w:after="120"/>
        <w:jc w:val="both"/>
      </w:pPr>
      <w:r w:rsidRPr="006445D9">
        <w:rPr>
          <w:lang w:val="es-CR"/>
        </w:rPr>
        <w:t xml:space="preserve">Los archivos se guardan en una carpeta llamada datos dentro del proyecto. </w:t>
      </w:r>
      <w:r>
        <w:t xml:space="preserve">Esa </w:t>
      </w:r>
      <w:proofErr w:type="spellStart"/>
      <w:r>
        <w:t>carpeta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contener</w:t>
      </w:r>
      <w:proofErr w:type="spellEnd"/>
      <w:r>
        <w:t xml:space="preserve"> archivos como:</w:t>
      </w:r>
    </w:p>
    <w:p w14:paraId="31EF796C" w14:textId="77777777" w:rsidR="008A5F6F" w:rsidRDefault="00A670A0">
      <w:pPr>
        <w:pStyle w:val="Listaconvietas"/>
        <w:spacing w:after="120"/>
      </w:pPr>
      <w:r>
        <w:t>personas.txt</w:t>
      </w:r>
    </w:p>
    <w:p w14:paraId="4B11FFDF" w14:textId="77777777" w:rsidR="008A5F6F" w:rsidRDefault="00A670A0">
      <w:pPr>
        <w:pStyle w:val="Listaconvietas"/>
        <w:spacing w:after="120"/>
      </w:pPr>
      <w:r>
        <w:t>tipos.txt</w:t>
      </w:r>
    </w:p>
    <w:p w14:paraId="0C91ED79" w14:textId="77777777" w:rsidR="008A5F6F" w:rsidRDefault="00A670A0">
      <w:pPr>
        <w:pStyle w:val="Listaconvietas"/>
        <w:spacing w:after="120"/>
      </w:pPr>
      <w:r>
        <w:t>categorias.txt</w:t>
      </w:r>
    </w:p>
    <w:p w14:paraId="554FFE2B" w14:textId="77777777" w:rsidR="008A5F6F" w:rsidRDefault="00A670A0">
      <w:pPr>
        <w:pStyle w:val="Listaconvietas"/>
        <w:spacing w:after="120"/>
      </w:pPr>
      <w:r>
        <w:t>items.txt</w:t>
      </w:r>
    </w:p>
    <w:p w14:paraId="78D68ED6" w14:textId="77777777" w:rsidR="008A5F6F" w:rsidRDefault="00A670A0">
      <w:pPr>
        <w:pStyle w:val="Listaconvietas"/>
        <w:spacing w:after="120"/>
      </w:pPr>
      <w:r>
        <w:t>prestamos.txt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A5F6F" w:rsidRPr="006445D9" w14:paraId="611A666C" w14:textId="77777777">
        <w:trPr>
          <w:jc w:val="center"/>
        </w:trPr>
        <w:tc>
          <w:tcPr>
            <w:tcW w:w="9792" w:type="dxa"/>
            <w:shd w:val="clear" w:color="auto" w:fill="F8CBAD"/>
          </w:tcPr>
          <w:p w14:paraId="5A329210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b/>
                <w:lang w:val="es-CR"/>
              </w:rPr>
              <w:t xml:space="preserve">No borrar sin cuidado: </w:t>
            </w:r>
            <w:r w:rsidRPr="006445D9">
              <w:rPr>
                <w:lang w:val="es-CR"/>
              </w:rPr>
              <w:t xml:space="preserve">Si elimina la carpeta datos o sus archivos, el sistema </w:t>
            </w:r>
            <w:proofErr w:type="spellStart"/>
            <w:r w:rsidRPr="006445D9">
              <w:rPr>
                <w:lang w:val="es-CR"/>
              </w:rPr>
              <w:t>perdera</w:t>
            </w:r>
            <w:proofErr w:type="spellEnd"/>
            <w:r w:rsidRPr="006445D9">
              <w:rPr>
                <w:lang w:val="es-CR"/>
              </w:rPr>
              <w:t xml:space="preserve"> la </w:t>
            </w:r>
            <w:proofErr w:type="spellStart"/>
            <w:r w:rsidRPr="006445D9">
              <w:rPr>
                <w:lang w:val="es-CR"/>
              </w:rPr>
              <w:t>informacion</w:t>
            </w:r>
            <w:proofErr w:type="spellEnd"/>
            <w:r w:rsidRPr="006445D9">
              <w:rPr>
                <w:lang w:val="es-CR"/>
              </w:rPr>
              <w:t xml:space="preserve"> guardada. Solo </w:t>
            </w:r>
            <w:proofErr w:type="spellStart"/>
            <w:r w:rsidRPr="006445D9">
              <w:rPr>
                <w:lang w:val="es-CR"/>
              </w:rPr>
              <w:t>hagalo</w:t>
            </w:r>
            <w:proofErr w:type="spellEnd"/>
            <w:r w:rsidRPr="006445D9">
              <w:rPr>
                <w:lang w:val="es-CR"/>
              </w:rPr>
              <w:t xml:space="preserve"> si desea limpiar todos los datos de prueba.</w:t>
            </w:r>
          </w:p>
        </w:tc>
      </w:tr>
    </w:tbl>
    <w:p w14:paraId="4CD82BAE" w14:textId="77777777" w:rsidR="008A5F6F" w:rsidRPr="006445D9" w:rsidRDefault="00A670A0">
      <w:pPr>
        <w:pStyle w:val="Ttulo1"/>
        <w:spacing w:before="200" w:after="120"/>
        <w:rPr>
          <w:lang w:val="es-CR"/>
        </w:rPr>
      </w:pPr>
      <w:r w:rsidRPr="006445D9">
        <w:rPr>
          <w:lang w:val="es-CR"/>
        </w:rPr>
        <w:t>14. Flujo recomendado de uso</w:t>
      </w:r>
    </w:p>
    <w:p w14:paraId="1C108203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>Para evitar errores, se recomienda seguir este orden cuando se usa el sistema desde cero.</w:t>
      </w:r>
    </w:p>
    <w:p w14:paraId="405871B9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>Abrir el sistema desde Principal.java.</w:t>
      </w:r>
    </w:p>
    <w:p w14:paraId="1C0FAEBC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Crear los tipos necesarios. Ejemplo: Libro, Herramienta, </w:t>
      </w:r>
      <w:proofErr w:type="spellStart"/>
      <w:r w:rsidRPr="006445D9">
        <w:rPr>
          <w:lang w:val="es-CR"/>
        </w:rPr>
        <w:t>Tecnologia</w:t>
      </w:r>
      <w:proofErr w:type="spellEnd"/>
      <w:r w:rsidRPr="006445D9">
        <w:rPr>
          <w:lang w:val="es-CR"/>
        </w:rPr>
        <w:t>.</w:t>
      </w:r>
    </w:p>
    <w:p w14:paraId="20AF24B0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Crear las </w:t>
      </w:r>
      <w:proofErr w:type="spellStart"/>
      <w:r w:rsidRPr="006445D9">
        <w:rPr>
          <w:lang w:val="es-CR"/>
        </w:rPr>
        <w:t>categorias</w:t>
      </w:r>
      <w:proofErr w:type="spellEnd"/>
      <w:r w:rsidRPr="006445D9">
        <w:rPr>
          <w:lang w:val="es-CR"/>
        </w:rPr>
        <w:t xml:space="preserve"> necesarias. Ejemplo: Estudio, Universidad, Personal.</w:t>
      </w:r>
    </w:p>
    <w:p w14:paraId="7A1F24DD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Registrar personas que </w:t>
      </w:r>
      <w:proofErr w:type="spellStart"/>
      <w:r w:rsidRPr="006445D9">
        <w:rPr>
          <w:lang w:val="es-CR"/>
        </w:rPr>
        <w:t>podran</w:t>
      </w:r>
      <w:proofErr w:type="spellEnd"/>
      <w:r w:rsidRPr="006445D9">
        <w:rPr>
          <w:lang w:val="es-CR"/>
        </w:rPr>
        <w:t xml:space="preserve"> recibir </w:t>
      </w:r>
      <w:proofErr w:type="spellStart"/>
      <w:r w:rsidRPr="006445D9">
        <w:rPr>
          <w:lang w:val="es-CR"/>
        </w:rPr>
        <w:t>prestamos</w:t>
      </w:r>
      <w:proofErr w:type="spellEnd"/>
      <w:r w:rsidRPr="006445D9">
        <w:rPr>
          <w:lang w:val="es-CR"/>
        </w:rPr>
        <w:t>.</w:t>
      </w:r>
    </w:p>
    <w:p w14:paraId="17D62394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Registrar objetos con </w:t>
      </w:r>
      <w:proofErr w:type="spellStart"/>
      <w:r w:rsidRPr="006445D9">
        <w:rPr>
          <w:lang w:val="es-CR"/>
        </w:rPr>
        <w:t>codigo</w:t>
      </w:r>
      <w:proofErr w:type="spellEnd"/>
      <w:r w:rsidRPr="006445D9">
        <w:rPr>
          <w:lang w:val="es-CR"/>
        </w:rPr>
        <w:t xml:space="preserve">, nombre, </w:t>
      </w:r>
      <w:proofErr w:type="spellStart"/>
      <w:r w:rsidRPr="006445D9">
        <w:rPr>
          <w:lang w:val="es-CR"/>
        </w:rPr>
        <w:t>descripcion</w:t>
      </w:r>
      <w:proofErr w:type="spellEnd"/>
      <w:r w:rsidRPr="006445D9">
        <w:rPr>
          <w:lang w:val="es-CR"/>
        </w:rPr>
        <w:t xml:space="preserve"> y tipo.</w:t>
      </w:r>
    </w:p>
    <w:p w14:paraId="0D1FB0D2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Asignar </w:t>
      </w:r>
      <w:proofErr w:type="spellStart"/>
      <w:r w:rsidRPr="006445D9">
        <w:rPr>
          <w:lang w:val="es-CR"/>
        </w:rPr>
        <w:t>categorias</w:t>
      </w:r>
      <w:proofErr w:type="spellEnd"/>
      <w:r w:rsidRPr="006445D9">
        <w:rPr>
          <w:lang w:val="es-CR"/>
        </w:rPr>
        <w:t xml:space="preserve"> a los objetos si corresponde.</w:t>
      </w:r>
    </w:p>
    <w:p w14:paraId="13CF29C8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>Crear prestamos solamente con objetos disponibles.</w:t>
      </w:r>
    </w:p>
    <w:p w14:paraId="0D8287B2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Agregar alertas si se desea recordar una </w:t>
      </w:r>
      <w:proofErr w:type="spellStart"/>
      <w:r w:rsidRPr="006445D9">
        <w:rPr>
          <w:lang w:val="es-CR"/>
        </w:rPr>
        <w:t>devolucion</w:t>
      </w:r>
      <w:proofErr w:type="spellEnd"/>
      <w:r w:rsidRPr="006445D9">
        <w:rPr>
          <w:lang w:val="es-CR"/>
        </w:rPr>
        <w:t>.</w:t>
      </w:r>
    </w:p>
    <w:p w14:paraId="639C6751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Consultar reportes para verificar la </w:t>
      </w:r>
      <w:proofErr w:type="spellStart"/>
      <w:r w:rsidRPr="006445D9">
        <w:rPr>
          <w:lang w:val="es-CR"/>
        </w:rPr>
        <w:t>informacion</w:t>
      </w:r>
      <w:proofErr w:type="spellEnd"/>
      <w:r w:rsidRPr="006445D9">
        <w:rPr>
          <w:lang w:val="es-CR"/>
        </w:rPr>
        <w:t>.</w:t>
      </w:r>
    </w:p>
    <w:p w14:paraId="02347C5A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>Guardar datos antes de salir.</w:t>
      </w:r>
    </w:p>
    <w:p w14:paraId="329327B7" w14:textId="77777777" w:rsidR="008A5F6F" w:rsidRPr="006445D9" w:rsidRDefault="00A670A0">
      <w:pPr>
        <w:pStyle w:val="Ttulo2"/>
        <w:spacing w:after="120"/>
        <w:rPr>
          <w:lang w:val="es-CR"/>
        </w:rPr>
      </w:pPr>
      <w:r w:rsidRPr="006445D9">
        <w:rPr>
          <w:lang w:val="es-CR"/>
        </w:rPr>
        <w:t>14.1 Ejemplo completo</w:t>
      </w:r>
    </w:p>
    <w:p w14:paraId="526778F7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>El siguiente ejemplo muestra un uso completo del sistema:</w:t>
      </w:r>
    </w:p>
    <w:p w14:paraId="66987245" w14:textId="77777777" w:rsidR="008A5F6F" w:rsidRDefault="00A670A0">
      <w:pPr>
        <w:pStyle w:val="Listaconnmeros"/>
        <w:spacing w:after="120"/>
      </w:pPr>
      <w:r>
        <w:lastRenderedPageBreak/>
        <w:t xml:space="preserve">Crear </w:t>
      </w:r>
      <w:proofErr w:type="spellStart"/>
      <w:r>
        <w:t>tipo</w:t>
      </w:r>
      <w:proofErr w:type="spellEnd"/>
      <w:r>
        <w:t>: Libro.</w:t>
      </w:r>
    </w:p>
    <w:p w14:paraId="0164B968" w14:textId="77777777" w:rsidR="008A5F6F" w:rsidRDefault="00A670A0">
      <w:pPr>
        <w:pStyle w:val="Listaconnmeros"/>
        <w:spacing w:after="120"/>
      </w:pPr>
      <w:r>
        <w:t>Crear categoria: Estudio.</w:t>
      </w:r>
    </w:p>
    <w:p w14:paraId="10297352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>Registrar persona: Jimena, 8888-8888, jimena@correo.com.</w:t>
      </w:r>
    </w:p>
    <w:p w14:paraId="2139CE89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Registrar objeto: LIB001, Libro de POO, Libro para estudiar </w:t>
      </w:r>
      <w:proofErr w:type="spellStart"/>
      <w:r w:rsidRPr="006445D9">
        <w:rPr>
          <w:lang w:val="es-CR"/>
        </w:rPr>
        <w:t>programacion</w:t>
      </w:r>
      <w:proofErr w:type="spellEnd"/>
      <w:r w:rsidRPr="006445D9">
        <w:rPr>
          <w:lang w:val="es-CR"/>
        </w:rPr>
        <w:t>, tipo Libro.</w:t>
      </w:r>
    </w:p>
    <w:p w14:paraId="41B51029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Asignar </w:t>
      </w:r>
      <w:proofErr w:type="spellStart"/>
      <w:r w:rsidRPr="006445D9">
        <w:rPr>
          <w:lang w:val="es-CR"/>
        </w:rPr>
        <w:t>categoria</w:t>
      </w:r>
      <w:proofErr w:type="spellEnd"/>
      <w:r w:rsidRPr="006445D9">
        <w:rPr>
          <w:lang w:val="es-CR"/>
        </w:rPr>
        <w:t xml:space="preserve"> Estudio al objeto LIB001.</w:t>
      </w:r>
    </w:p>
    <w:p w14:paraId="5A39C16F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Crear </w:t>
      </w:r>
      <w:proofErr w:type="spellStart"/>
      <w:r w:rsidRPr="006445D9">
        <w:rPr>
          <w:lang w:val="es-CR"/>
        </w:rPr>
        <w:t>prestamo</w:t>
      </w:r>
      <w:proofErr w:type="spellEnd"/>
      <w:r w:rsidRPr="006445D9">
        <w:rPr>
          <w:lang w:val="es-CR"/>
        </w:rPr>
        <w:t xml:space="preserve"> para Jimena con el objeto LIB001.</w:t>
      </w:r>
    </w:p>
    <w:p w14:paraId="74BE9AE2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Agregar alerta de 7 </w:t>
      </w:r>
      <w:proofErr w:type="spellStart"/>
      <w:r w:rsidRPr="006445D9">
        <w:rPr>
          <w:lang w:val="es-CR"/>
        </w:rPr>
        <w:t>dias</w:t>
      </w:r>
      <w:proofErr w:type="spellEnd"/>
      <w:r w:rsidRPr="006445D9">
        <w:rPr>
          <w:lang w:val="es-CR"/>
        </w:rPr>
        <w:t xml:space="preserve"> con el mensaje Recordar devolver el libro.</w:t>
      </w:r>
    </w:p>
    <w:p w14:paraId="4F48CEF4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>Consultar el reporte por usuario y el reporte por objeto.</w:t>
      </w:r>
    </w:p>
    <w:p w14:paraId="37385469" w14:textId="77777777" w:rsidR="008A5F6F" w:rsidRDefault="00A670A0">
      <w:pPr>
        <w:pStyle w:val="Listaconnmeros"/>
        <w:spacing w:after="120"/>
      </w:pPr>
      <w:proofErr w:type="spellStart"/>
      <w:r>
        <w:t>Guardar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070B1DF5" w14:textId="77777777" w:rsidR="008A5F6F" w:rsidRDefault="00A670A0">
      <w:pPr>
        <w:pStyle w:val="Ttulo1"/>
        <w:spacing w:before="200" w:after="120"/>
      </w:pPr>
      <w:r>
        <w:t>15. Mensajes, validaciones y errores comunes</w:t>
      </w:r>
    </w:p>
    <w:p w14:paraId="5089035D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 xml:space="preserve">El sistema muestra mensajes cuando una </w:t>
      </w:r>
      <w:proofErr w:type="spellStart"/>
      <w:r w:rsidRPr="006445D9">
        <w:rPr>
          <w:lang w:val="es-CR"/>
        </w:rPr>
        <w:t>accion</w:t>
      </w:r>
      <w:proofErr w:type="spellEnd"/>
      <w:r w:rsidRPr="006445D9">
        <w:rPr>
          <w:lang w:val="es-CR"/>
        </w:rPr>
        <w:t xml:space="preserve"> no puede realizarse. Estos mensajes ayudan a entender que dato falta o que </w:t>
      </w:r>
      <w:proofErr w:type="spellStart"/>
      <w:r w:rsidRPr="006445D9">
        <w:rPr>
          <w:lang w:val="es-CR"/>
        </w:rPr>
        <w:t>condicion</w:t>
      </w:r>
      <w:proofErr w:type="spellEnd"/>
      <w:r w:rsidRPr="006445D9">
        <w:rPr>
          <w:lang w:val="es-CR"/>
        </w:rPr>
        <w:t xml:space="preserve"> no se cumple.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62"/>
        <w:gridCol w:w="3393"/>
        <w:gridCol w:w="3527"/>
      </w:tblGrid>
      <w:tr w:rsidR="008A5F6F" w14:paraId="2C2BED58" w14:textId="77777777">
        <w:trPr>
          <w:jc w:val="center"/>
        </w:trPr>
        <w:tc>
          <w:tcPr>
            <w:tcW w:w="3024" w:type="dxa"/>
            <w:shd w:val="clear" w:color="auto" w:fill="EAD1DC"/>
            <w:vAlign w:val="center"/>
          </w:tcPr>
          <w:p w14:paraId="3352EBF0" w14:textId="77777777" w:rsidR="008A5F6F" w:rsidRDefault="00A670A0">
            <w:proofErr w:type="spellStart"/>
            <w:r>
              <w:rPr>
                <w:b/>
                <w:color w:val="582B48"/>
                <w:sz w:val="20"/>
              </w:rPr>
              <w:t>Situacion</w:t>
            </w:r>
            <w:proofErr w:type="spellEnd"/>
          </w:p>
        </w:tc>
        <w:tc>
          <w:tcPr>
            <w:tcW w:w="3600" w:type="dxa"/>
            <w:shd w:val="clear" w:color="auto" w:fill="EAD1DC"/>
            <w:vAlign w:val="center"/>
          </w:tcPr>
          <w:p w14:paraId="0F323846" w14:textId="77777777" w:rsidR="008A5F6F" w:rsidRDefault="00A670A0">
            <w:r>
              <w:rPr>
                <w:b/>
                <w:color w:val="582B48"/>
                <w:sz w:val="20"/>
              </w:rPr>
              <w:t>Causa posible</w:t>
            </w:r>
          </w:p>
        </w:tc>
        <w:tc>
          <w:tcPr>
            <w:tcW w:w="3744" w:type="dxa"/>
            <w:shd w:val="clear" w:color="auto" w:fill="EAD1DC"/>
            <w:vAlign w:val="center"/>
          </w:tcPr>
          <w:p w14:paraId="14A57FFE" w14:textId="77777777" w:rsidR="008A5F6F" w:rsidRDefault="00A670A0">
            <w:r>
              <w:rPr>
                <w:b/>
                <w:color w:val="582B48"/>
                <w:sz w:val="20"/>
              </w:rPr>
              <w:t>Solucion</w:t>
            </w:r>
          </w:p>
        </w:tc>
      </w:tr>
      <w:tr w:rsidR="008A5F6F" w:rsidRPr="006445D9" w14:paraId="594CF9EB" w14:textId="77777777">
        <w:trPr>
          <w:jc w:val="center"/>
        </w:trPr>
        <w:tc>
          <w:tcPr>
            <w:tcW w:w="3024" w:type="dxa"/>
            <w:vAlign w:val="center"/>
          </w:tcPr>
          <w:p w14:paraId="2C3D1A0B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>No se pudo registrar persona</w:t>
            </w:r>
          </w:p>
        </w:tc>
        <w:tc>
          <w:tcPr>
            <w:tcW w:w="3600" w:type="dxa"/>
            <w:vAlign w:val="center"/>
          </w:tcPr>
          <w:p w14:paraId="3F1CE001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>Ya existe una persona con ese nombre.</w:t>
            </w:r>
          </w:p>
        </w:tc>
        <w:tc>
          <w:tcPr>
            <w:tcW w:w="3744" w:type="dxa"/>
            <w:vAlign w:val="center"/>
          </w:tcPr>
          <w:p w14:paraId="51CA4F31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>Use otro nombre o modifique la persona existente.</w:t>
            </w:r>
          </w:p>
        </w:tc>
      </w:tr>
      <w:tr w:rsidR="008A5F6F" w:rsidRPr="006445D9" w14:paraId="190AC142" w14:textId="77777777">
        <w:trPr>
          <w:jc w:val="center"/>
        </w:trPr>
        <w:tc>
          <w:tcPr>
            <w:tcW w:w="3024" w:type="dxa"/>
            <w:vAlign w:val="center"/>
          </w:tcPr>
          <w:p w14:paraId="791C9485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>No se pudo eliminar persona</w:t>
            </w:r>
          </w:p>
        </w:tc>
        <w:tc>
          <w:tcPr>
            <w:tcW w:w="3600" w:type="dxa"/>
            <w:vAlign w:val="center"/>
          </w:tcPr>
          <w:p w14:paraId="587A9E96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>La persona tiene prestamos activos.</w:t>
            </w:r>
          </w:p>
        </w:tc>
        <w:tc>
          <w:tcPr>
            <w:tcW w:w="3744" w:type="dxa"/>
            <w:vAlign w:val="center"/>
          </w:tcPr>
          <w:p w14:paraId="7322CC76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>Devuelva o finalice los prestamos antes de eliminarla.</w:t>
            </w:r>
          </w:p>
        </w:tc>
      </w:tr>
      <w:tr w:rsidR="008A5F6F" w14:paraId="20CA210F" w14:textId="77777777">
        <w:trPr>
          <w:jc w:val="center"/>
        </w:trPr>
        <w:tc>
          <w:tcPr>
            <w:tcW w:w="3024" w:type="dxa"/>
            <w:vAlign w:val="center"/>
          </w:tcPr>
          <w:p w14:paraId="4CA4B427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>No se pudo agregar objeto</w:t>
            </w:r>
          </w:p>
        </w:tc>
        <w:tc>
          <w:tcPr>
            <w:tcW w:w="3600" w:type="dxa"/>
            <w:vAlign w:val="center"/>
          </w:tcPr>
          <w:p w14:paraId="65A01854" w14:textId="77777777" w:rsidR="008A5F6F" w:rsidRDefault="00A670A0">
            <w:r>
              <w:rPr>
                <w:sz w:val="20"/>
              </w:rPr>
              <w:t xml:space="preserve">El </w:t>
            </w:r>
            <w:proofErr w:type="spellStart"/>
            <w:r>
              <w:rPr>
                <w:sz w:val="20"/>
              </w:rPr>
              <w:t>codigo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existe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744" w:type="dxa"/>
            <w:vAlign w:val="center"/>
          </w:tcPr>
          <w:p w14:paraId="49D23864" w14:textId="77777777" w:rsidR="008A5F6F" w:rsidRDefault="00A670A0">
            <w:r>
              <w:rPr>
                <w:sz w:val="20"/>
              </w:rPr>
              <w:t>Use un codigo diferente.</w:t>
            </w:r>
          </w:p>
        </w:tc>
      </w:tr>
      <w:tr w:rsidR="008A5F6F" w14:paraId="18E4133B" w14:textId="77777777">
        <w:trPr>
          <w:jc w:val="center"/>
        </w:trPr>
        <w:tc>
          <w:tcPr>
            <w:tcW w:w="3024" w:type="dxa"/>
            <w:vAlign w:val="center"/>
          </w:tcPr>
          <w:p w14:paraId="0562EFEE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>No se pudo eliminar objeto</w:t>
            </w:r>
          </w:p>
        </w:tc>
        <w:tc>
          <w:tcPr>
            <w:tcW w:w="3600" w:type="dxa"/>
            <w:vAlign w:val="center"/>
          </w:tcPr>
          <w:p w14:paraId="3F9B28C5" w14:textId="77777777" w:rsidR="008A5F6F" w:rsidRDefault="00A670A0">
            <w:r>
              <w:rPr>
                <w:sz w:val="20"/>
              </w:rPr>
              <w:t xml:space="preserve">El </w:t>
            </w:r>
            <w:proofErr w:type="spellStart"/>
            <w:r>
              <w:rPr>
                <w:sz w:val="20"/>
              </w:rPr>
              <w:t>objeto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prestado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744" w:type="dxa"/>
            <w:vAlign w:val="center"/>
          </w:tcPr>
          <w:p w14:paraId="3E77E6F5" w14:textId="77777777" w:rsidR="008A5F6F" w:rsidRDefault="00A670A0">
            <w:r>
              <w:rPr>
                <w:sz w:val="20"/>
              </w:rPr>
              <w:t>Devuelva el objeto primero.</w:t>
            </w:r>
          </w:p>
        </w:tc>
      </w:tr>
      <w:tr w:rsidR="008A5F6F" w:rsidRPr="006445D9" w14:paraId="3E980A50" w14:textId="77777777">
        <w:trPr>
          <w:jc w:val="center"/>
        </w:trPr>
        <w:tc>
          <w:tcPr>
            <w:tcW w:w="3024" w:type="dxa"/>
            <w:vAlign w:val="center"/>
          </w:tcPr>
          <w:p w14:paraId="00C28A31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 xml:space="preserve">No se pudo crear </w:t>
            </w:r>
            <w:proofErr w:type="spellStart"/>
            <w:r w:rsidRPr="006445D9">
              <w:rPr>
                <w:sz w:val="20"/>
                <w:lang w:val="es-CR"/>
              </w:rPr>
              <w:t>prestamo</w:t>
            </w:r>
            <w:proofErr w:type="spellEnd"/>
          </w:p>
        </w:tc>
        <w:tc>
          <w:tcPr>
            <w:tcW w:w="3600" w:type="dxa"/>
            <w:vAlign w:val="center"/>
          </w:tcPr>
          <w:p w14:paraId="423C1F6A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 xml:space="preserve">La persona no existe, el objeto no existe o ya </w:t>
            </w:r>
            <w:proofErr w:type="spellStart"/>
            <w:r w:rsidRPr="006445D9">
              <w:rPr>
                <w:sz w:val="20"/>
                <w:lang w:val="es-CR"/>
              </w:rPr>
              <w:t>esta</w:t>
            </w:r>
            <w:proofErr w:type="spellEnd"/>
            <w:r w:rsidRPr="006445D9">
              <w:rPr>
                <w:sz w:val="20"/>
                <w:lang w:val="es-CR"/>
              </w:rPr>
              <w:t xml:space="preserve"> prestado.</w:t>
            </w:r>
          </w:p>
        </w:tc>
        <w:tc>
          <w:tcPr>
            <w:tcW w:w="3744" w:type="dxa"/>
            <w:vAlign w:val="center"/>
          </w:tcPr>
          <w:p w14:paraId="178E0665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 xml:space="preserve">Revise los datos y que el objeto </w:t>
            </w:r>
            <w:proofErr w:type="spellStart"/>
            <w:r w:rsidRPr="006445D9">
              <w:rPr>
                <w:sz w:val="20"/>
                <w:lang w:val="es-CR"/>
              </w:rPr>
              <w:t>este</w:t>
            </w:r>
            <w:proofErr w:type="spellEnd"/>
            <w:r w:rsidRPr="006445D9">
              <w:rPr>
                <w:sz w:val="20"/>
                <w:lang w:val="es-CR"/>
              </w:rPr>
              <w:t xml:space="preserve"> disponible.</w:t>
            </w:r>
          </w:p>
        </w:tc>
      </w:tr>
      <w:tr w:rsidR="008A5F6F" w:rsidRPr="006445D9" w14:paraId="2681FF36" w14:textId="77777777">
        <w:trPr>
          <w:jc w:val="center"/>
        </w:trPr>
        <w:tc>
          <w:tcPr>
            <w:tcW w:w="3024" w:type="dxa"/>
            <w:vAlign w:val="center"/>
          </w:tcPr>
          <w:p w14:paraId="69D06CB0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>El tiempo debe ser un numero entero</w:t>
            </w:r>
          </w:p>
        </w:tc>
        <w:tc>
          <w:tcPr>
            <w:tcW w:w="3600" w:type="dxa"/>
            <w:vAlign w:val="center"/>
          </w:tcPr>
          <w:p w14:paraId="7BE67CAB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 xml:space="preserve">Se </w:t>
            </w:r>
            <w:proofErr w:type="spellStart"/>
            <w:r w:rsidRPr="006445D9">
              <w:rPr>
                <w:sz w:val="20"/>
                <w:lang w:val="es-CR"/>
              </w:rPr>
              <w:t>escribio</w:t>
            </w:r>
            <w:proofErr w:type="spellEnd"/>
            <w:r w:rsidRPr="006445D9">
              <w:rPr>
                <w:sz w:val="20"/>
                <w:lang w:val="es-CR"/>
              </w:rPr>
              <w:t xml:space="preserve"> texto en el campo de </w:t>
            </w:r>
            <w:proofErr w:type="spellStart"/>
            <w:r w:rsidRPr="006445D9">
              <w:rPr>
                <w:sz w:val="20"/>
                <w:lang w:val="es-CR"/>
              </w:rPr>
              <w:t>dias</w:t>
            </w:r>
            <w:proofErr w:type="spellEnd"/>
            <w:r w:rsidRPr="006445D9">
              <w:rPr>
                <w:sz w:val="20"/>
                <w:lang w:val="es-CR"/>
              </w:rPr>
              <w:t xml:space="preserve"> de alerta.</w:t>
            </w:r>
          </w:p>
        </w:tc>
        <w:tc>
          <w:tcPr>
            <w:tcW w:w="3744" w:type="dxa"/>
            <w:vAlign w:val="center"/>
          </w:tcPr>
          <w:p w14:paraId="54499911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>Escriba un numero como 7, 15 o 30.</w:t>
            </w:r>
          </w:p>
        </w:tc>
      </w:tr>
      <w:tr w:rsidR="008A5F6F" w:rsidRPr="006445D9" w14:paraId="121FF5A1" w14:textId="77777777">
        <w:trPr>
          <w:jc w:val="center"/>
        </w:trPr>
        <w:tc>
          <w:tcPr>
            <w:tcW w:w="3024" w:type="dxa"/>
            <w:vAlign w:val="center"/>
          </w:tcPr>
          <w:p w14:paraId="642892E1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 xml:space="preserve">No se puede borrar </w:t>
            </w:r>
            <w:proofErr w:type="spellStart"/>
            <w:r w:rsidRPr="006445D9">
              <w:rPr>
                <w:sz w:val="20"/>
                <w:lang w:val="es-CR"/>
              </w:rPr>
              <w:t>Generico</w:t>
            </w:r>
            <w:proofErr w:type="spellEnd"/>
          </w:p>
        </w:tc>
        <w:tc>
          <w:tcPr>
            <w:tcW w:w="3600" w:type="dxa"/>
            <w:vAlign w:val="center"/>
          </w:tcPr>
          <w:p w14:paraId="0397C0E5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 xml:space="preserve">El tipo </w:t>
            </w:r>
            <w:proofErr w:type="spellStart"/>
            <w:r w:rsidRPr="006445D9">
              <w:rPr>
                <w:sz w:val="20"/>
                <w:lang w:val="es-CR"/>
              </w:rPr>
              <w:t>Generico</w:t>
            </w:r>
            <w:proofErr w:type="spellEnd"/>
            <w:r w:rsidRPr="006445D9">
              <w:rPr>
                <w:sz w:val="20"/>
                <w:lang w:val="es-CR"/>
              </w:rPr>
              <w:t xml:space="preserve"> es el tipo por defecto.</w:t>
            </w:r>
          </w:p>
        </w:tc>
        <w:tc>
          <w:tcPr>
            <w:tcW w:w="3744" w:type="dxa"/>
            <w:vAlign w:val="center"/>
          </w:tcPr>
          <w:p w14:paraId="6FCFCE08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>Use otro tipo o modifique los objetos asociados.</w:t>
            </w:r>
          </w:p>
        </w:tc>
      </w:tr>
    </w:tbl>
    <w:p w14:paraId="6F1EEA8A" w14:textId="77777777" w:rsidR="008A5F6F" w:rsidRPr="006445D9" w:rsidRDefault="008A5F6F">
      <w:pPr>
        <w:spacing w:after="120"/>
        <w:rPr>
          <w:lang w:val="es-CR"/>
        </w:rPr>
      </w:pPr>
    </w:p>
    <w:p w14:paraId="1018B429" w14:textId="77777777" w:rsidR="008A5F6F" w:rsidRDefault="00A670A0">
      <w:pPr>
        <w:pStyle w:val="Ttulo2"/>
        <w:spacing w:after="120"/>
      </w:pPr>
      <w:r>
        <w:t xml:space="preserve">15.1 </w:t>
      </w:r>
      <w:proofErr w:type="spellStart"/>
      <w:r>
        <w:t>Recomendaciones</w:t>
      </w:r>
      <w:proofErr w:type="spellEnd"/>
      <w:r>
        <w:t xml:space="preserve"> para </w:t>
      </w:r>
      <w:proofErr w:type="spellStart"/>
      <w:r>
        <w:t>evitar</w:t>
      </w:r>
      <w:proofErr w:type="spellEnd"/>
      <w:r>
        <w:t xml:space="preserve"> errores</w:t>
      </w:r>
    </w:p>
    <w:p w14:paraId="1EC43E78" w14:textId="77777777" w:rsidR="008A5F6F" w:rsidRDefault="00A670A0">
      <w:pPr>
        <w:pStyle w:val="Listaconvietas"/>
        <w:spacing w:after="120"/>
      </w:pPr>
      <w:r w:rsidRPr="006445D9">
        <w:rPr>
          <w:lang w:val="es-CR"/>
        </w:rPr>
        <w:t xml:space="preserve">Use </w:t>
      </w:r>
      <w:proofErr w:type="spellStart"/>
      <w:r w:rsidRPr="006445D9">
        <w:rPr>
          <w:lang w:val="es-CR"/>
        </w:rPr>
        <w:t>codigos</w:t>
      </w:r>
      <w:proofErr w:type="spellEnd"/>
      <w:r w:rsidRPr="006445D9">
        <w:rPr>
          <w:lang w:val="es-CR"/>
        </w:rPr>
        <w:t xml:space="preserve"> cortos y claros para los objetos. </w:t>
      </w:r>
      <w:proofErr w:type="spellStart"/>
      <w:r>
        <w:t>Ejemplo</w:t>
      </w:r>
      <w:proofErr w:type="spellEnd"/>
      <w:r>
        <w:t>: LIB001, DVD002, HER003.</w:t>
      </w:r>
    </w:p>
    <w:p w14:paraId="699D568F" w14:textId="77777777" w:rsidR="008A5F6F" w:rsidRPr="006445D9" w:rsidRDefault="00A670A0">
      <w:pPr>
        <w:pStyle w:val="Listaconvietas"/>
        <w:spacing w:after="120"/>
        <w:rPr>
          <w:lang w:val="es-CR"/>
        </w:rPr>
      </w:pPr>
      <w:r w:rsidRPr="006445D9">
        <w:rPr>
          <w:lang w:val="es-CR"/>
        </w:rPr>
        <w:t xml:space="preserve">No repita nombres de personas si se van a usar para </w:t>
      </w:r>
      <w:proofErr w:type="spellStart"/>
      <w:r w:rsidRPr="006445D9">
        <w:rPr>
          <w:lang w:val="es-CR"/>
        </w:rPr>
        <w:t>prestamos</w:t>
      </w:r>
      <w:proofErr w:type="spellEnd"/>
      <w:r w:rsidRPr="006445D9">
        <w:rPr>
          <w:lang w:val="es-CR"/>
        </w:rPr>
        <w:t>.</w:t>
      </w:r>
    </w:p>
    <w:p w14:paraId="540EAB67" w14:textId="77777777" w:rsidR="008A5F6F" w:rsidRPr="006445D9" w:rsidRDefault="00A670A0">
      <w:pPr>
        <w:pStyle w:val="Listaconvietas"/>
        <w:spacing w:after="120"/>
        <w:rPr>
          <w:lang w:val="es-CR"/>
        </w:rPr>
      </w:pPr>
      <w:r w:rsidRPr="006445D9">
        <w:rPr>
          <w:lang w:val="es-CR"/>
        </w:rPr>
        <w:t xml:space="preserve">Guarde los datos </w:t>
      </w:r>
      <w:proofErr w:type="spellStart"/>
      <w:r w:rsidRPr="006445D9">
        <w:rPr>
          <w:lang w:val="es-CR"/>
        </w:rPr>
        <w:t>despues</w:t>
      </w:r>
      <w:proofErr w:type="spellEnd"/>
      <w:r w:rsidRPr="006445D9">
        <w:rPr>
          <w:lang w:val="es-CR"/>
        </w:rPr>
        <w:t xml:space="preserve"> de hacer cambios importantes.</w:t>
      </w:r>
    </w:p>
    <w:p w14:paraId="51D26722" w14:textId="77777777" w:rsidR="008A5F6F" w:rsidRPr="006445D9" w:rsidRDefault="00A670A0">
      <w:pPr>
        <w:pStyle w:val="Listaconvietas"/>
        <w:spacing w:after="120"/>
        <w:rPr>
          <w:lang w:val="es-CR"/>
        </w:rPr>
      </w:pPr>
      <w:r w:rsidRPr="006445D9">
        <w:rPr>
          <w:lang w:val="es-CR"/>
        </w:rPr>
        <w:t xml:space="preserve">Revise los reportes para confirmar que la </w:t>
      </w:r>
      <w:proofErr w:type="spellStart"/>
      <w:r w:rsidRPr="006445D9">
        <w:rPr>
          <w:lang w:val="es-CR"/>
        </w:rPr>
        <w:t>informacion</w:t>
      </w:r>
      <w:proofErr w:type="spellEnd"/>
      <w:r w:rsidRPr="006445D9">
        <w:rPr>
          <w:lang w:val="es-CR"/>
        </w:rPr>
        <w:t xml:space="preserve"> quedo correcta.</w:t>
      </w:r>
    </w:p>
    <w:p w14:paraId="0FCB5F97" w14:textId="77777777" w:rsidR="008A5F6F" w:rsidRPr="006445D9" w:rsidRDefault="00A670A0">
      <w:pPr>
        <w:pStyle w:val="Listaconvietas"/>
        <w:spacing w:after="120"/>
        <w:rPr>
          <w:lang w:val="es-CR"/>
        </w:rPr>
      </w:pPr>
      <w:r w:rsidRPr="006445D9">
        <w:rPr>
          <w:lang w:val="es-CR"/>
        </w:rPr>
        <w:t>No edite manualmente los archivos .</w:t>
      </w:r>
      <w:proofErr w:type="spellStart"/>
      <w:r w:rsidRPr="006445D9">
        <w:rPr>
          <w:lang w:val="es-CR"/>
        </w:rPr>
        <w:t>txt</w:t>
      </w:r>
      <w:proofErr w:type="spellEnd"/>
      <w:r w:rsidRPr="006445D9">
        <w:rPr>
          <w:lang w:val="es-CR"/>
        </w:rPr>
        <w:t xml:space="preserve"> si no entiende su formato.</w:t>
      </w:r>
    </w:p>
    <w:p w14:paraId="081EEE57" w14:textId="77777777" w:rsidR="008A5F6F" w:rsidRPr="006445D9" w:rsidRDefault="00A670A0">
      <w:pPr>
        <w:pStyle w:val="Ttulo1"/>
        <w:spacing w:before="200" w:after="120"/>
        <w:rPr>
          <w:lang w:val="es-CR"/>
        </w:rPr>
      </w:pPr>
      <w:r w:rsidRPr="006445D9">
        <w:rPr>
          <w:lang w:val="es-CR"/>
        </w:rPr>
        <w:t xml:space="preserve">16. Respaldo de </w:t>
      </w:r>
      <w:proofErr w:type="spellStart"/>
      <w:r w:rsidRPr="006445D9">
        <w:rPr>
          <w:lang w:val="es-CR"/>
        </w:rPr>
        <w:t>informacion</w:t>
      </w:r>
      <w:proofErr w:type="spellEnd"/>
    </w:p>
    <w:p w14:paraId="25AA21DA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 xml:space="preserve">Como el sistema guarda datos en archivos de texto, es recomendable hacer respaldos de la carpeta datos. Un respaldo sirve para recuperar </w:t>
      </w:r>
      <w:proofErr w:type="spellStart"/>
      <w:r w:rsidRPr="006445D9">
        <w:rPr>
          <w:lang w:val="es-CR"/>
        </w:rPr>
        <w:t>informacion</w:t>
      </w:r>
      <w:proofErr w:type="spellEnd"/>
      <w:r w:rsidRPr="006445D9">
        <w:rPr>
          <w:lang w:val="es-CR"/>
        </w:rPr>
        <w:t xml:space="preserve"> si algo se borra por error.</w:t>
      </w:r>
    </w:p>
    <w:p w14:paraId="0AE15C0D" w14:textId="77777777" w:rsidR="008A5F6F" w:rsidRDefault="00A670A0">
      <w:pPr>
        <w:pStyle w:val="Ttulo2"/>
        <w:spacing w:after="120"/>
      </w:pPr>
      <w:r>
        <w:t xml:space="preserve">16.1 Como </w:t>
      </w:r>
      <w:proofErr w:type="spellStart"/>
      <w:r>
        <w:t>hacer</w:t>
      </w:r>
      <w:proofErr w:type="spellEnd"/>
      <w:r>
        <w:t xml:space="preserve"> un respaldo</w:t>
      </w:r>
    </w:p>
    <w:p w14:paraId="02950683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>Cierre el sistema o presione Guardar datos.</w:t>
      </w:r>
    </w:p>
    <w:p w14:paraId="2A279460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Busque la carpeta del proyecto </w:t>
      </w:r>
      <w:proofErr w:type="spellStart"/>
      <w:r w:rsidRPr="006445D9">
        <w:rPr>
          <w:lang w:val="es-CR"/>
        </w:rPr>
        <w:t>ControlPrestamos</w:t>
      </w:r>
      <w:proofErr w:type="spellEnd"/>
      <w:r w:rsidRPr="006445D9">
        <w:rPr>
          <w:lang w:val="es-CR"/>
        </w:rPr>
        <w:t>.</w:t>
      </w:r>
    </w:p>
    <w:p w14:paraId="4B73F6FA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>Entre en la carpeta datos.</w:t>
      </w:r>
    </w:p>
    <w:p w14:paraId="3AD6A5F8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>Copie la carpeta datos completa.</w:t>
      </w:r>
    </w:p>
    <w:p w14:paraId="57A9EA11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Pegue la copia en otra </w:t>
      </w:r>
      <w:proofErr w:type="spellStart"/>
      <w:r w:rsidRPr="006445D9">
        <w:rPr>
          <w:lang w:val="es-CR"/>
        </w:rPr>
        <w:t>ubicacion</w:t>
      </w:r>
      <w:proofErr w:type="spellEnd"/>
      <w:r w:rsidRPr="006445D9">
        <w:rPr>
          <w:lang w:val="es-CR"/>
        </w:rPr>
        <w:t xml:space="preserve">, por </w:t>
      </w:r>
      <w:proofErr w:type="gramStart"/>
      <w:r w:rsidRPr="006445D9">
        <w:rPr>
          <w:lang w:val="es-CR"/>
        </w:rPr>
        <w:t>ejemplo</w:t>
      </w:r>
      <w:proofErr w:type="gramEnd"/>
      <w:r w:rsidRPr="006445D9">
        <w:rPr>
          <w:lang w:val="es-CR"/>
        </w:rPr>
        <w:t xml:space="preserve"> en Documentos o en una memoria USB.</w:t>
      </w:r>
    </w:p>
    <w:p w14:paraId="2C857940" w14:textId="77777777" w:rsidR="008A5F6F" w:rsidRDefault="00A670A0">
      <w:pPr>
        <w:pStyle w:val="Ttulo2"/>
        <w:spacing w:after="120"/>
      </w:pPr>
      <w:r>
        <w:lastRenderedPageBreak/>
        <w:t xml:space="preserve">16.2 Como </w:t>
      </w:r>
      <w:proofErr w:type="spellStart"/>
      <w:r>
        <w:t>restaurar</w:t>
      </w:r>
      <w:proofErr w:type="spellEnd"/>
      <w:r>
        <w:t xml:space="preserve"> un respaldo</w:t>
      </w:r>
    </w:p>
    <w:p w14:paraId="17895562" w14:textId="77777777" w:rsidR="008A5F6F" w:rsidRDefault="00A670A0">
      <w:pPr>
        <w:pStyle w:val="Listaconnmeros"/>
        <w:spacing w:after="120"/>
      </w:pPr>
      <w:r>
        <w:t>Cierre el sistema.</w:t>
      </w:r>
    </w:p>
    <w:p w14:paraId="0A9D4EDF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>Copie la carpeta datos del respaldo.</w:t>
      </w:r>
    </w:p>
    <w:p w14:paraId="4FE77250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Pegue la carpeta dentro del proyecto </w:t>
      </w:r>
      <w:proofErr w:type="spellStart"/>
      <w:r w:rsidRPr="006445D9">
        <w:rPr>
          <w:lang w:val="es-CR"/>
        </w:rPr>
        <w:t>ControlPrestamos</w:t>
      </w:r>
      <w:proofErr w:type="spellEnd"/>
      <w:r w:rsidRPr="006445D9">
        <w:rPr>
          <w:lang w:val="es-CR"/>
        </w:rPr>
        <w:t>, reemplazando la carpeta datos actual si es necesario.</w:t>
      </w:r>
    </w:p>
    <w:p w14:paraId="7D1954D4" w14:textId="77777777" w:rsidR="008A5F6F" w:rsidRDefault="00A670A0">
      <w:pPr>
        <w:pStyle w:val="Listaconnmeros"/>
        <w:spacing w:after="120"/>
      </w:pPr>
      <w:r>
        <w:t xml:space="preserve">Abra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nuevamente</w:t>
      </w:r>
      <w:proofErr w:type="spellEnd"/>
      <w:r>
        <w:t>.</w:t>
      </w:r>
    </w:p>
    <w:p w14:paraId="4FD84D30" w14:textId="77777777" w:rsidR="008A5F6F" w:rsidRPr="006445D9" w:rsidRDefault="00A670A0">
      <w:pPr>
        <w:pStyle w:val="Listaconnmeros"/>
        <w:spacing w:after="120"/>
        <w:rPr>
          <w:lang w:val="es-CR"/>
        </w:rPr>
      </w:pPr>
      <w:r w:rsidRPr="006445D9">
        <w:rPr>
          <w:lang w:val="es-CR"/>
        </w:rPr>
        <w:t xml:space="preserve">Presione Cargar datos si la </w:t>
      </w:r>
      <w:proofErr w:type="spellStart"/>
      <w:r w:rsidRPr="006445D9">
        <w:rPr>
          <w:lang w:val="es-CR"/>
        </w:rPr>
        <w:t>informacion</w:t>
      </w:r>
      <w:proofErr w:type="spellEnd"/>
      <w:r w:rsidRPr="006445D9">
        <w:rPr>
          <w:lang w:val="es-CR"/>
        </w:rPr>
        <w:t xml:space="preserve"> no aparece </w:t>
      </w:r>
      <w:proofErr w:type="spellStart"/>
      <w:r w:rsidRPr="006445D9">
        <w:rPr>
          <w:lang w:val="es-CR"/>
        </w:rPr>
        <w:t>automaticamente</w:t>
      </w:r>
      <w:proofErr w:type="spellEnd"/>
      <w:r w:rsidRPr="006445D9">
        <w:rPr>
          <w:lang w:val="es-CR"/>
        </w:rPr>
        <w:t>.</w:t>
      </w:r>
    </w:p>
    <w:p w14:paraId="3816142A" w14:textId="77777777" w:rsidR="008A5F6F" w:rsidRDefault="00A670A0">
      <w:pPr>
        <w:pStyle w:val="Ttulo1"/>
        <w:spacing w:before="200" w:after="120"/>
      </w:pPr>
      <w:r>
        <w:t>17. Glosario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11"/>
        <w:gridCol w:w="6971"/>
      </w:tblGrid>
      <w:tr w:rsidR="008A5F6F" w14:paraId="37AA33F9" w14:textId="77777777">
        <w:trPr>
          <w:jc w:val="center"/>
        </w:trPr>
        <w:tc>
          <w:tcPr>
            <w:tcW w:w="2880" w:type="dxa"/>
            <w:shd w:val="clear" w:color="auto" w:fill="EAD1DC"/>
            <w:vAlign w:val="center"/>
          </w:tcPr>
          <w:p w14:paraId="42104E0C" w14:textId="77777777" w:rsidR="008A5F6F" w:rsidRDefault="00A670A0">
            <w:r>
              <w:rPr>
                <w:b/>
                <w:color w:val="582B48"/>
                <w:sz w:val="20"/>
              </w:rPr>
              <w:t>Termino</w:t>
            </w:r>
          </w:p>
        </w:tc>
        <w:tc>
          <w:tcPr>
            <w:tcW w:w="7200" w:type="dxa"/>
            <w:shd w:val="clear" w:color="auto" w:fill="EAD1DC"/>
            <w:vAlign w:val="center"/>
          </w:tcPr>
          <w:p w14:paraId="068F0472" w14:textId="77777777" w:rsidR="008A5F6F" w:rsidRDefault="00A670A0">
            <w:r>
              <w:rPr>
                <w:b/>
                <w:color w:val="582B48"/>
                <w:sz w:val="20"/>
              </w:rPr>
              <w:t>Significado</w:t>
            </w:r>
          </w:p>
        </w:tc>
      </w:tr>
      <w:tr w:rsidR="008A5F6F" w:rsidRPr="006445D9" w14:paraId="438543ED" w14:textId="77777777">
        <w:trPr>
          <w:jc w:val="center"/>
        </w:trPr>
        <w:tc>
          <w:tcPr>
            <w:tcW w:w="2880" w:type="dxa"/>
            <w:vAlign w:val="center"/>
          </w:tcPr>
          <w:p w14:paraId="1798B7E4" w14:textId="77777777" w:rsidR="008A5F6F" w:rsidRDefault="00A670A0">
            <w:r>
              <w:rPr>
                <w:sz w:val="20"/>
              </w:rPr>
              <w:t>Aplicacion de escritorio</w:t>
            </w:r>
          </w:p>
        </w:tc>
        <w:tc>
          <w:tcPr>
            <w:tcW w:w="7200" w:type="dxa"/>
            <w:vAlign w:val="center"/>
          </w:tcPr>
          <w:p w14:paraId="58D376E6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>Programa que se ejecuta directamente en la computadora.</w:t>
            </w:r>
          </w:p>
        </w:tc>
      </w:tr>
      <w:tr w:rsidR="008A5F6F" w:rsidRPr="006445D9" w14:paraId="08BAE822" w14:textId="77777777">
        <w:trPr>
          <w:jc w:val="center"/>
        </w:trPr>
        <w:tc>
          <w:tcPr>
            <w:tcW w:w="2880" w:type="dxa"/>
            <w:vAlign w:val="center"/>
          </w:tcPr>
          <w:p w14:paraId="6A8BA3ED" w14:textId="77777777" w:rsidR="008A5F6F" w:rsidRDefault="00A670A0">
            <w:r>
              <w:rPr>
                <w:sz w:val="20"/>
              </w:rPr>
              <w:t>Java</w:t>
            </w:r>
          </w:p>
        </w:tc>
        <w:tc>
          <w:tcPr>
            <w:tcW w:w="7200" w:type="dxa"/>
            <w:vAlign w:val="center"/>
          </w:tcPr>
          <w:p w14:paraId="0A1CAA38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 xml:space="preserve">Lenguaje de </w:t>
            </w:r>
            <w:proofErr w:type="spellStart"/>
            <w:r w:rsidRPr="006445D9">
              <w:rPr>
                <w:sz w:val="20"/>
                <w:lang w:val="es-CR"/>
              </w:rPr>
              <w:t>programacion</w:t>
            </w:r>
            <w:proofErr w:type="spellEnd"/>
            <w:r w:rsidRPr="006445D9">
              <w:rPr>
                <w:sz w:val="20"/>
                <w:lang w:val="es-CR"/>
              </w:rPr>
              <w:t xml:space="preserve"> utilizado para crear el sistema.</w:t>
            </w:r>
          </w:p>
        </w:tc>
      </w:tr>
      <w:tr w:rsidR="008A5F6F" w:rsidRPr="006445D9" w14:paraId="5205636E" w14:textId="77777777">
        <w:trPr>
          <w:jc w:val="center"/>
        </w:trPr>
        <w:tc>
          <w:tcPr>
            <w:tcW w:w="2880" w:type="dxa"/>
            <w:vAlign w:val="center"/>
          </w:tcPr>
          <w:p w14:paraId="05682643" w14:textId="77777777" w:rsidR="008A5F6F" w:rsidRDefault="00A670A0">
            <w:r>
              <w:rPr>
                <w:sz w:val="20"/>
              </w:rPr>
              <w:t>JDK</w:t>
            </w:r>
          </w:p>
        </w:tc>
        <w:tc>
          <w:tcPr>
            <w:tcW w:w="7200" w:type="dxa"/>
            <w:vAlign w:val="center"/>
          </w:tcPr>
          <w:p w14:paraId="07909DE1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>Herramienta necesaria para compilar y ejecutar proyectos Java.</w:t>
            </w:r>
          </w:p>
        </w:tc>
      </w:tr>
      <w:tr w:rsidR="008A5F6F" w:rsidRPr="006445D9" w14:paraId="2DA24B42" w14:textId="77777777">
        <w:trPr>
          <w:jc w:val="center"/>
        </w:trPr>
        <w:tc>
          <w:tcPr>
            <w:tcW w:w="2880" w:type="dxa"/>
            <w:vAlign w:val="center"/>
          </w:tcPr>
          <w:p w14:paraId="33C4509F" w14:textId="77777777" w:rsidR="008A5F6F" w:rsidRDefault="00A670A0">
            <w:r>
              <w:rPr>
                <w:sz w:val="20"/>
              </w:rPr>
              <w:t>Eclipse</w:t>
            </w:r>
          </w:p>
        </w:tc>
        <w:tc>
          <w:tcPr>
            <w:tcW w:w="7200" w:type="dxa"/>
            <w:vAlign w:val="center"/>
          </w:tcPr>
          <w:p w14:paraId="0D55BF8D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>Entorno de desarrollo usado para abrir y correr el proyecto.</w:t>
            </w:r>
          </w:p>
        </w:tc>
      </w:tr>
      <w:tr w:rsidR="008A5F6F" w:rsidRPr="006445D9" w14:paraId="1F32EF05" w14:textId="77777777">
        <w:trPr>
          <w:jc w:val="center"/>
        </w:trPr>
        <w:tc>
          <w:tcPr>
            <w:tcW w:w="2880" w:type="dxa"/>
            <w:vAlign w:val="center"/>
          </w:tcPr>
          <w:p w14:paraId="462DDDF2" w14:textId="77777777" w:rsidR="008A5F6F" w:rsidRDefault="00A670A0">
            <w:r>
              <w:rPr>
                <w:sz w:val="20"/>
              </w:rPr>
              <w:t>Swing</w:t>
            </w:r>
          </w:p>
        </w:tc>
        <w:tc>
          <w:tcPr>
            <w:tcW w:w="7200" w:type="dxa"/>
            <w:vAlign w:val="center"/>
          </w:tcPr>
          <w:p w14:paraId="68A864E1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>Biblioteca de Java para crear ventanas, botones y campos de texto.</w:t>
            </w:r>
          </w:p>
        </w:tc>
      </w:tr>
      <w:tr w:rsidR="008A5F6F" w:rsidRPr="006445D9" w14:paraId="7E12D10A" w14:textId="77777777">
        <w:trPr>
          <w:jc w:val="center"/>
        </w:trPr>
        <w:tc>
          <w:tcPr>
            <w:tcW w:w="2880" w:type="dxa"/>
            <w:vAlign w:val="center"/>
          </w:tcPr>
          <w:p w14:paraId="00086026" w14:textId="77777777" w:rsidR="008A5F6F" w:rsidRDefault="00A670A0">
            <w:r>
              <w:rPr>
                <w:sz w:val="20"/>
              </w:rPr>
              <w:t>Persona</w:t>
            </w:r>
          </w:p>
        </w:tc>
        <w:tc>
          <w:tcPr>
            <w:tcW w:w="7200" w:type="dxa"/>
            <w:vAlign w:val="center"/>
          </w:tcPr>
          <w:p w14:paraId="5C5D304D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>Usuario registrado que puede recibir objetos prestados.</w:t>
            </w:r>
          </w:p>
        </w:tc>
      </w:tr>
      <w:tr w:rsidR="008A5F6F" w:rsidRPr="006445D9" w14:paraId="42806F22" w14:textId="77777777">
        <w:trPr>
          <w:jc w:val="center"/>
        </w:trPr>
        <w:tc>
          <w:tcPr>
            <w:tcW w:w="2880" w:type="dxa"/>
            <w:vAlign w:val="center"/>
          </w:tcPr>
          <w:p w14:paraId="32EA56A8" w14:textId="77777777" w:rsidR="008A5F6F" w:rsidRDefault="00A670A0">
            <w:r>
              <w:rPr>
                <w:sz w:val="20"/>
              </w:rPr>
              <w:t xml:space="preserve">Item u </w:t>
            </w:r>
            <w:proofErr w:type="spellStart"/>
            <w:r>
              <w:rPr>
                <w:sz w:val="20"/>
              </w:rPr>
              <w:t>objeto</w:t>
            </w:r>
            <w:proofErr w:type="spellEnd"/>
          </w:p>
        </w:tc>
        <w:tc>
          <w:tcPr>
            <w:tcW w:w="7200" w:type="dxa"/>
            <w:vAlign w:val="center"/>
          </w:tcPr>
          <w:p w14:paraId="630B45C5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>Elemento que puede ser prestado.</w:t>
            </w:r>
          </w:p>
        </w:tc>
      </w:tr>
      <w:tr w:rsidR="008A5F6F" w:rsidRPr="006445D9" w14:paraId="48275A2F" w14:textId="77777777">
        <w:trPr>
          <w:jc w:val="center"/>
        </w:trPr>
        <w:tc>
          <w:tcPr>
            <w:tcW w:w="2880" w:type="dxa"/>
            <w:vAlign w:val="center"/>
          </w:tcPr>
          <w:p w14:paraId="543439A7" w14:textId="77777777" w:rsidR="008A5F6F" w:rsidRDefault="00A670A0">
            <w:r>
              <w:rPr>
                <w:sz w:val="20"/>
              </w:rPr>
              <w:t>Tipo</w:t>
            </w:r>
          </w:p>
        </w:tc>
        <w:tc>
          <w:tcPr>
            <w:tcW w:w="7200" w:type="dxa"/>
            <w:vAlign w:val="center"/>
          </w:tcPr>
          <w:p w14:paraId="72948E63" w14:textId="77777777" w:rsidR="008A5F6F" w:rsidRPr="006445D9" w:rsidRDefault="00A670A0">
            <w:pPr>
              <w:rPr>
                <w:lang w:val="es-CR"/>
              </w:rPr>
            </w:pPr>
            <w:proofErr w:type="spellStart"/>
            <w:r w:rsidRPr="006445D9">
              <w:rPr>
                <w:sz w:val="20"/>
                <w:lang w:val="es-CR"/>
              </w:rPr>
              <w:t>Clasificacion</w:t>
            </w:r>
            <w:proofErr w:type="spellEnd"/>
            <w:r w:rsidRPr="006445D9">
              <w:rPr>
                <w:sz w:val="20"/>
                <w:lang w:val="es-CR"/>
              </w:rPr>
              <w:t xml:space="preserve"> principal de un objeto.</w:t>
            </w:r>
          </w:p>
        </w:tc>
      </w:tr>
      <w:tr w:rsidR="008A5F6F" w:rsidRPr="006445D9" w14:paraId="0DA029AC" w14:textId="77777777">
        <w:trPr>
          <w:jc w:val="center"/>
        </w:trPr>
        <w:tc>
          <w:tcPr>
            <w:tcW w:w="2880" w:type="dxa"/>
            <w:vAlign w:val="center"/>
          </w:tcPr>
          <w:p w14:paraId="28BB9E68" w14:textId="77777777" w:rsidR="008A5F6F" w:rsidRDefault="00A670A0">
            <w:proofErr w:type="spellStart"/>
            <w:r>
              <w:rPr>
                <w:sz w:val="20"/>
              </w:rPr>
              <w:t>Categoria</w:t>
            </w:r>
            <w:proofErr w:type="spellEnd"/>
          </w:p>
        </w:tc>
        <w:tc>
          <w:tcPr>
            <w:tcW w:w="7200" w:type="dxa"/>
            <w:vAlign w:val="center"/>
          </w:tcPr>
          <w:p w14:paraId="40B8D3BF" w14:textId="77777777" w:rsidR="008A5F6F" w:rsidRPr="006445D9" w:rsidRDefault="00A670A0">
            <w:pPr>
              <w:rPr>
                <w:lang w:val="es-CR"/>
              </w:rPr>
            </w:pPr>
            <w:proofErr w:type="spellStart"/>
            <w:r w:rsidRPr="006445D9">
              <w:rPr>
                <w:sz w:val="20"/>
                <w:lang w:val="es-CR"/>
              </w:rPr>
              <w:t>Clasificacion</w:t>
            </w:r>
            <w:proofErr w:type="spellEnd"/>
            <w:r w:rsidRPr="006445D9">
              <w:rPr>
                <w:sz w:val="20"/>
                <w:lang w:val="es-CR"/>
              </w:rPr>
              <w:t xml:space="preserve"> adicional que puede tener un objeto.</w:t>
            </w:r>
          </w:p>
        </w:tc>
      </w:tr>
      <w:tr w:rsidR="008A5F6F" w:rsidRPr="006445D9" w14:paraId="1AD8A649" w14:textId="77777777">
        <w:trPr>
          <w:jc w:val="center"/>
        </w:trPr>
        <w:tc>
          <w:tcPr>
            <w:tcW w:w="2880" w:type="dxa"/>
            <w:vAlign w:val="center"/>
          </w:tcPr>
          <w:p w14:paraId="546B5272" w14:textId="77777777" w:rsidR="008A5F6F" w:rsidRDefault="00A670A0">
            <w:proofErr w:type="spellStart"/>
            <w:r>
              <w:rPr>
                <w:sz w:val="20"/>
              </w:rPr>
              <w:t>Prestamo</w:t>
            </w:r>
            <w:proofErr w:type="spellEnd"/>
          </w:p>
        </w:tc>
        <w:tc>
          <w:tcPr>
            <w:tcW w:w="7200" w:type="dxa"/>
            <w:vAlign w:val="center"/>
          </w:tcPr>
          <w:p w14:paraId="3446CAA3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>Registro que indica que una persona tiene uno o varios objetos prestados.</w:t>
            </w:r>
          </w:p>
        </w:tc>
      </w:tr>
      <w:tr w:rsidR="008A5F6F" w:rsidRPr="006445D9" w14:paraId="24FDE160" w14:textId="77777777">
        <w:trPr>
          <w:jc w:val="center"/>
        </w:trPr>
        <w:tc>
          <w:tcPr>
            <w:tcW w:w="2880" w:type="dxa"/>
            <w:vAlign w:val="center"/>
          </w:tcPr>
          <w:p w14:paraId="046FF48C" w14:textId="77777777" w:rsidR="008A5F6F" w:rsidRDefault="00A670A0">
            <w:proofErr w:type="spellStart"/>
            <w:r>
              <w:rPr>
                <w:sz w:val="20"/>
              </w:rPr>
              <w:t>Alerta</w:t>
            </w:r>
            <w:proofErr w:type="spellEnd"/>
          </w:p>
        </w:tc>
        <w:tc>
          <w:tcPr>
            <w:tcW w:w="7200" w:type="dxa"/>
            <w:vAlign w:val="center"/>
          </w:tcPr>
          <w:p w14:paraId="560550E9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 xml:space="preserve">Recordatorio asociado a un </w:t>
            </w:r>
            <w:proofErr w:type="spellStart"/>
            <w:r w:rsidRPr="006445D9">
              <w:rPr>
                <w:sz w:val="20"/>
                <w:lang w:val="es-CR"/>
              </w:rPr>
              <w:t>prestamo</w:t>
            </w:r>
            <w:proofErr w:type="spellEnd"/>
            <w:r w:rsidRPr="006445D9">
              <w:rPr>
                <w:sz w:val="20"/>
                <w:lang w:val="es-CR"/>
              </w:rPr>
              <w:t>.</w:t>
            </w:r>
          </w:p>
        </w:tc>
      </w:tr>
      <w:tr w:rsidR="008A5F6F" w:rsidRPr="006445D9" w14:paraId="069D24E7" w14:textId="77777777">
        <w:trPr>
          <w:jc w:val="center"/>
        </w:trPr>
        <w:tc>
          <w:tcPr>
            <w:tcW w:w="2880" w:type="dxa"/>
            <w:vAlign w:val="center"/>
          </w:tcPr>
          <w:p w14:paraId="3ABBD47A" w14:textId="77777777" w:rsidR="008A5F6F" w:rsidRDefault="00A670A0">
            <w:proofErr w:type="spellStart"/>
            <w:r>
              <w:rPr>
                <w:sz w:val="20"/>
              </w:rPr>
              <w:t>Reporte</w:t>
            </w:r>
            <w:proofErr w:type="spellEnd"/>
          </w:p>
        </w:tc>
        <w:tc>
          <w:tcPr>
            <w:tcW w:w="7200" w:type="dxa"/>
            <w:vAlign w:val="center"/>
          </w:tcPr>
          <w:p w14:paraId="52D3136D" w14:textId="77777777" w:rsidR="008A5F6F" w:rsidRPr="006445D9" w:rsidRDefault="00A670A0">
            <w:pPr>
              <w:rPr>
                <w:lang w:val="es-CR"/>
              </w:rPr>
            </w:pPr>
            <w:r w:rsidRPr="006445D9">
              <w:rPr>
                <w:sz w:val="20"/>
                <w:lang w:val="es-CR"/>
              </w:rPr>
              <w:t xml:space="preserve">Resumen de </w:t>
            </w:r>
            <w:proofErr w:type="spellStart"/>
            <w:r w:rsidRPr="006445D9">
              <w:rPr>
                <w:sz w:val="20"/>
                <w:lang w:val="es-CR"/>
              </w:rPr>
              <w:t>informacion</w:t>
            </w:r>
            <w:proofErr w:type="spellEnd"/>
            <w:r w:rsidRPr="006445D9">
              <w:rPr>
                <w:sz w:val="20"/>
                <w:lang w:val="es-CR"/>
              </w:rPr>
              <w:t xml:space="preserve"> registrada en el sistema.</w:t>
            </w:r>
          </w:p>
        </w:tc>
      </w:tr>
    </w:tbl>
    <w:p w14:paraId="559D5F66" w14:textId="77777777" w:rsidR="008A5F6F" w:rsidRPr="006445D9" w:rsidRDefault="008A5F6F">
      <w:pPr>
        <w:spacing w:after="120"/>
        <w:rPr>
          <w:lang w:val="es-CR"/>
        </w:rPr>
      </w:pPr>
    </w:p>
    <w:p w14:paraId="1161AFB6" w14:textId="77777777" w:rsidR="008A5F6F" w:rsidRPr="006445D9" w:rsidRDefault="00A670A0">
      <w:pPr>
        <w:pStyle w:val="Ttulo1"/>
        <w:spacing w:before="200" w:after="120"/>
        <w:rPr>
          <w:lang w:val="es-CR"/>
        </w:rPr>
      </w:pPr>
      <w:r w:rsidRPr="006445D9">
        <w:rPr>
          <w:lang w:val="es-CR"/>
        </w:rPr>
        <w:t xml:space="preserve">18. Lista de </w:t>
      </w:r>
      <w:proofErr w:type="spellStart"/>
      <w:r w:rsidRPr="006445D9">
        <w:rPr>
          <w:lang w:val="es-CR"/>
        </w:rPr>
        <w:t>verificacion</w:t>
      </w:r>
      <w:proofErr w:type="spellEnd"/>
      <w:r w:rsidRPr="006445D9">
        <w:rPr>
          <w:lang w:val="es-CR"/>
        </w:rPr>
        <w:t xml:space="preserve"> final</w:t>
      </w:r>
    </w:p>
    <w:p w14:paraId="6B9EA2EB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>Antes de entregar o utilizar el sistema, se recomienda revisar lo siguiente:</w:t>
      </w:r>
    </w:p>
    <w:p w14:paraId="3FDD0E5A" w14:textId="77777777" w:rsidR="008A5F6F" w:rsidRPr="006445D9" w:rsidRDefault="00A670A0">
      <w:pPr>
        <w:pStyle w:val="Listaconvietas"/>
        <w:spacing w:after="120"/>
        <w:rPr>
          <w:lang w:val="es-CR"/>
        </w:rPr>
      </w:pPr>
      <w:r w:rsidRPr="006445D9">
        <w:rPr>
          <w:lang w:val="es-CR"/>
        </w:rPr>
        <w:t xml:space="preserve">Java JDK </w:t>
      </w:r>
      <w:proofErr w:type="spellStart"/>
      <w:r w:rsidRPr="006445D9">
        <w:rPr>
          <w:lang w:val="es-CR"/>
        </w:rPr>
        <w:t>esta</w:t>
      </w:r>
      <w:proofErr w:type="spellEnd"/>
      <w:r w:rsidRPr="006445D9">
        <w:rPr>
          <w:lang w:val="es-CR"/>
        </w:rPr>
        <w:t xml:space="preserve"> instalado y java -</w:t>
      </w:r>
      <w:proofErr w:type="spellStart"/>
      <w:r w:rsidRPr="006445D9">
        <w:rPr>
          <w:lang w:val="es-CR"/>
        </w:rPr>
        <w:t>version</w:t>
      </w:r>
      <w:proofErr w:type="spellEnd"/>
      <w:r w:rsidRPr="006445D9">
        <w:rPr>
          <w:lang w:val="es-CR"/>
        </w:rPr>
        <w:t xml:space="preserve"> funciona.</w:t>
      </w:r>
    </w:p>
    <w:p w14:paraId="1E7C6BA3" w14:textId="77777777" w:rsidR="008A5F6F" w:rsidRDefault="00A670A0">
      <w:pPr>
        <w:pStyle w:val="Listaconvietas"/>
        <w:spacing w:after="120"/>
      </w:pPr>
      <w:r>
        <w:t xml:space="preserve">Eclipse </w:t>
      </w:r>
      <w:proofErr w:type="spellStart"/>
      <w:r>
        <w:t>abre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>.</w:t>
      </w:r>
    </w:p>
    <w:p w14:paraId="263A16FF" w14:textId="77777777" w:rsidR="008A5F6F" w:rsidRPr="006445D9" w:rsidRDefault="00A670A0">
      <w:pPr>
        <w:pStyle w:val="Listaconvietas"/>
        <w:spacing w:after="120"/>
        <w:rPr>
          <w:lang w:val="es-CR"/>
        </w:rPr>
      </w:pPr>
      <w:r w:rsidRPr="006445D9">
        <w:rPr>
          <w:lang w:val="es-CR"/>
        </w:rPr>
        <w:t xml:space="preserve">El proyecto </w:t>
      </w:r>
      <w:proofErr w:type="spellStart"/>
      <w:r w:rsidRPr="006445D9">
        <w:rPr>
          <w:lang w:val="es-CR"/>
        </w:rPr>
        <w:t>ControlPrestamos</w:t>
      </w:r>
      <w:proofErr w:type="spellEnd"/>
      <w:r w:rsidRPr="006445D9">
        <w:rPr>
          <w:lang w:val="es-CR"/>
        </w:rPr>
        <w:t xml:space="preserve"> esta importado en Eclipse.</w:t>
      </w:r>
    </w:p>
    <w:p w14:paraId="1D90F2C1" w14:textId="77777777" w:rsidR="008A5F6F" w:rsidRPr="006445D9" w:rsidRDefault="00A670A0">
      <w:pPr>
        <w:pStyle w:val="Listaconvietas"/>
        <w:spacing w:after="120"/>
        <w:rPr>
          <w:lang w:val="es-CR"/>
        </w:rPr>
      </w:pPr>
      <w:r w:rsidRPr="006445D9">
        <w:rPr>
          <w:lang w:val="es-CR"/>
        </w:rPr>
        <w:t xml:space="preserve">Principal.java se ejecuta como Java </w:t>
      </w:r>
      <w:proofErr w:type="spellStart"/>
      <w:r w:rsidRPr="006445D9">
        <w:rPr>
          <w:lang w:val="es-CR"/>
        </w:rPr>
        <w:t>Application</w:t>
      </w:r>
      <w:proofErr w:type="spellEnd"/>
      <w:r w:rsidRPr="006445D9">
        <w:rPr>
          <w:lang w:val="es-CR"/>
        </w:rPr>
        <w:t>.</w:t>
      </w:r>
    </w:p>
    <w:p w14:paraId="5CBD9FD7" w14:textId="77777777" w:rsidR="008A5F6F" w:rsidRPr="006445D9" w:rsidRDefault="00A670A0">
      <w:pPr>
        <w:pStyle w:val="Listaconvietas"/>
        <w:spacing w:after="120"/>
        <w:rPr>
          <w:lang w:val="es-CR"/>
        </w:rPr>
      </w:pPr>
      <w:r w:rsidRPr="006445D9">
        <w:rPr>
          <w:lang w:val="es-CR"/>
        </w:rPr>
        <w:t>La ventana principal abre sin errores.</w:t>
      </w:r>
    </w:p>
    <w:p w14:paraId="71A9F11D" w14:textId="77777777" w:rsidR="008A5F6F" w:rsidRDefault="00A670A0">
      <w:pPr>
        <w:pStyle w:val="Listaconvietas"/>
        <w:spacing w:after="120"/>
      </w:pPr>
      <w:r>
        <w:t xml:space="preserve">Se </w:t>
      </w:r>
      <w:proofErr w:type="spellStart"/>
      <w:r>
        <w:t>pueden</w:t>
      </w:r>
      <w:proofErr w:type="spellEnd"/>
      <w:r>
        <w:t xml:space="preserve"> registrar personas.</w:t>
      </w:r>
    </w:p>
    <w:p w14:paraId="1F93E8F6" w14:textId="77777777" w:rsidR="008A5F6F" w:rsidRPr="006445D9" w:rsidRDefault="00A670A0">
      <w:pPr>
        <w:pStyle w:val="Listaconvietas"/>
        <w:spacing w:after="120"/>
        <w:rPr>
          <w:lang w:val="es-CR"/>
        </w:rPr>
      </w:pPr>
      <w:r w:rsidRPr="006445D9">
        <w:rPr>
          <w:lang w:val="es-CR"/>
        </w:rPr>
        <w:t xml:space="preserve">Se pueden crear tipos y </w:t>
      </w:r>
      <w:proofErr w:type="spellStart"/>
      <w:r w:rsidRPr="006445D9">
        <w:rPr>
          <w:lang w:val="es-CR"/>
        </w:rPr>
        <w:t>categorias</w:t>
      </w:r>
      <w:proofErr w:type="spellEnd"/>
      <w:r w:rsidRPr="006445D9">
        <w:rPr>
          <w:lang w:val="es-CR"/>
        </w:rPr>
        <w:t>.</w:t>
      </w:r>
    </w:p>
    <w:p w14:paraId="085CEFED" w14:textId="77777777" w:rsidR="008A5F6F" w:rsidRPr="006445D9" w:rsidRDefault="00A670A0">
      <w:pPr>
        <w:pStyle w:val="Listaconvietas"/>
        <w:spacing w:after="120"/>
        <w:rPr>
          <w:lang w:val="es-CR"/>
        </w:rPr>
      </w:pPr>
      <w:r w:rsidRPr="006445D9">
        <w:rPr>
          <w:lang w:val="es-CR"/>
        </w:rPr>
        <w:t xml:space="preserve">Se pueden registrar objetos con </w:t>
      </w:r>
      <w:proofErr w:type="spellStart"/>
      <w:r w:rsidRPr="006445D9">
        <w:rPr>
          <w:lang w:val="es-CR"/>
        </w:rPr>
        <w:t>codigo</w:t>
      </w:r>
      <w:proofErr w:type="spellEnd"/>
      <w:r w:rsidRPr="006445D9">
        <w:rPr>
          <w:lang w:val="es-CR"/>
        </w:rPr>
        <w:t xml:space="preserve">, nombre, </w:t>
      </w:r>
      <w:proofErr w:type="spellStart"/>
      <w:r w:rsidRPr="006445D9">
        <w:rPr>
          <w:lang w:val="es-CR"/>
        </w:rPr>
        <w:t>descripcion</w:t>
      </w:r>
      <w:proofErr w:type="spellEnd"/>
      <w:r w:rsidRPr="006445D9">
        <w:rPr>
          <w:lang w:val="es-CR"/>
        </w:rPr>
        <w:t xml:space="preserve"> y tipo.</w:t>
      </w:r>
    </w:p>
    <w:p w14:paraId="706D004E" w14:textId="77777777" w:rsidR="008A5F6F" w:rsidRPr="006445D9" w:rsidRDefault="00A670A0">
      <w:pPr>
        <w:pStyle w:val="Listaconvietas"/>
        <w:spacing w:after="120"/>
        <w:rPr>
          <w:lang w:val="es-CR"/>
        </w:rPr>
      </w:pPr>
      <w:r w:rsidRPr="006445D9">
        <w:rPr>
          <w:lang w:val="es-CR"/>
        </w:rPr>
        <w:t xml:space="preserve">Se puede crear un </w:t>
      </w:r>
      <w:proofErr w:type="spellStart"/>
      <w:r w:rsidRPr="006445D9">
        <w:rPr>
          <w:lang w:val="es-CR"/>
        </w:rPr>
        <w:t>prestamo</w:t>
      </w:r>
      <w:proofErr w:type="spellEnd"/>
      <w:r w:rsidRPr="006445D9">
        <w:rPr>
          <w:lang w:val="es-CR"/>
        </w:rPr>
        <w:t xml:space="preserve"> con una persona y un objeto disponible.</w:t>
      </w:r>
    </w:p>
    <w:p w14:paraId="20B1ACCB" w14:textId="77777777" w:rsidR="008A5F6F" w:rsidRPr="006445D9" w:rsidRDefault="00A670A0">
      <w:pPr>
        <w:pStyle w:val="Listaconvietas"/>
        <w:spacing w:after="120"/>
        <w:rPr>
          <w:lang w:val="es-CR"/>
        </w:rPr>
      </w:pPr>
      <w:r w:rsidRPr="006445D9">
        <w:rPr>
          <w:lang w:val="es-CR"/>
        </w:rPr>
        <w:t>Se puede devolver un objeto prestado.</w:t>
      </w:r>
    </w:p>
    <w:p w14:paraId="5B3EB658" w14:textId="77777777" w:rsidR="008A5F6F" w:rsidRPr="006445D9" w:rsidRDefault="00A670A0">
      <w:pPr>
        <w:pStyle w:val="Listaconvietas"/>
        <w:spacing w:after="120"/>
        <w:rPr>
          <w:lang w:val="es-CR"/>
        </w:rPr>
      </w:pPr>
      <w:r w:rsidRPr="006445D9">
        <w:rPr>
          <w:lang w:val="es-CR"/>
        </w:rPr>
        <w:t xml:space="preserve">Los reportes muestran </w:t>
      </w:r>
      <w:proofErr w:type="spellStart"/>
      <w:r w:rsidRPr="006445D9">
        <w:rPr>
          <w:lang w:val="es-CR"/>
        </w:rPr>
        <w:t>informacion</w:t>
      </w:r>
      <w:proofErr w:type="spellEnd"/>
      <w:r w:rsidRPr="006445D9">
        <w:rPr>
          <w:lang w:val="es-CR"/>
        </w:rPr>
        <w:t xml:space="preserve"> correcta.</w:t>
      </w:r>
    </w:p>
    <w:p w14:paraId="0FE63C91" w14:textId="77777777" w:rsidR="008A5F6F" w:rsidRPr="006445D9" w:rsidRDefault="00A670A0">
      <w:pPr>
        <w:pStyle w:val="Listaconvietas"/>
        <w:spacing w:after="120"/>
        <w:rPr>
          <w:lang w:val="es-CR"/>
        </w:rPr>
      </w:pPr>
      <w:r w:rsidRPr="006445D9">
        <w:rPr>
          <w:lang w:val="es-CR"/>
        </w:rPr>
        <w:t>Guardar datos crea o actualiza los archivos dentro de la carpeta datos.</w:t>
      </w:r>
    </w:p>
    <w:p w14:paraId="0EAE3E0D" w14:textId="77777777" w:rsidR="008A5F6F" w:rsidRPr="006445D9" w:rsidRDefault="00A670A0">
      <w:pPr>
        <w:pStyle w:val="Listaconvietas"/>
        <w:spacing w:after="120"/>
        <w:rPr>
          <w:lang w:val="es-CR"/>
        </w:rPr>
      </w:pPr>
      <w:r w:rsidRPr="006445D9">
        <w:rPr>
          <w:lang w:val="es-CR"/>
        </w:rPr>
        <w:t xml:space="preserve">Al cerrar y volver a abrir, la </w:t>
      </w:r>
      <w:proofErr w:type="spellStart"/>
      <w:r w:rsidRPr="006445D9">
        <w:rPr>
          <w:lang w:val="es-CR"/>
        </w:rPr>
        <w:t>informacion</w:t>
      </w:r>
      <w:proofErr w:type="spellEnd"/>
      <w:r w:rsidRPr="006445D9">
        <w:rPr>
          <w:lang w:val="es-CR"/>
        </w:rPr>
        <w:t xml:space="preserve"> se carga correctamente.</w:t>
      </w:r>
    </w:p>
    <w:p w14:paraId="4D8F351D" w14:textId="77777777" w:rsidR="008A5F6F" w:rsidRPr="006445D9" w:rsidRDefault="00A670A0">
      <w:pPr>
        <w:pStyle w:val="Ttulo1"/>
        <w:spacing w:before="200" w:after="120"/>
        <w:rPr>
          <w:lang w:val="es-CR"/>
        </w:rPr>
      </w:pPr>
      <w:r w:rsidRPr="006445D9">
        <w:rPr>
          <w:lang w:val="es-CR"/>
        </w:rPr>
        <w:t>19. Referencias</w:t>
      </w:r>
    </w:p>
    <w:p w14:paraId="09F582D0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 xml:space="preserve">Instituto </w:t>
      </w:r>
      <w:proofErr w:type="spellStart"/>
      <w:r w:rsidRPr="006445D9">
        <w:rPr>
          <w:lang w:val="es-CR"/>
        </w:rPr>
        <w:t>Tecnologico</w:t>
      </w:r>
      <w:proofErr w:type="spellEnd"/>
      <w:r w:rsidRPr="006445D9">
        <w:rPr>
          <w:lang w:val="es-CR"/>
        </w:rPr>
        <w:t xml:space="preserve"> de Costa Rica. Enunciado del proyecto Control de </w:t>
      </w:r>
      <w:proofErr w:type="spellStart"/>
      <w:r w:rsidRPr="006445D9">
        <w:rPr>
          <w:lang w:val="es-CR"/>
        </w:rPr>
        <w:t>prestamos</w:t>
      </w:r>
      <w:proofErr w:type="spellEnd"/>
      <w:r w:rsidRPr="006445D9">
        <w:rPr>
          <w:lang w:val="es-CR"/>
        </w:rPr>
        <w:t xml:space="preserve">, IC-2101 </w:t>
      </w:r>
      <w:proofErr w:type="spellStart"/>
      <w:r w:rsidRPr="006445D9">
        <w:rPr>
          <w:lang w:val="es-CR"/>
        </w:rPr>
        <w:t>Programacion</w:t>
      </w:r>
      <w:proofErr w:type="spellEnd"/>
      <w:r w:rsidRPr="006445D9">
        <w:rPr>
          <w:lang w:val="es-CR"/>
        </w:rPr>
        <w:t xml:space="preserve"> Orientada a Objetos.</w:t>
      </w:r>
    </w:p>
    <w:p w14:paraId="2AA820E8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 xml:space="preserve">Oracle. </w:t>
      </w:r>
      <w:proofErr w:type="spellStart"/>
      <w:r w:rsidRPr="006445D9">
        <w:rPr>
          <w:lang w:val="es-CR"/>
        </w:rPr>
        <w:t>Pagina</w:t>
      </w:r>
      <w:proofErr w:type="spellEnd"/>
      <w:r w:rsidRPr="006445D9">
        <w:rPr>
          <w:lang w:val="es-CR"/>
        </w:rPr>
        <w:t xml:space="preserve"> oficial de descargas de Java JDK.</w:t>
      </w:r>
    </w:p>
    <w:p w14:paraId="0F0338BB" w14:textId="77777777" w:rsidR="008A5F6F" w:rsidRPr="006445D9" w:rsidRDefault="00A670A0">
      <w:pPr>
        <w:spacing w:after="120"/>
        <w:jc w:val="both"/>
        <w:rPr>
          <w:lang w:val="es-CR"/>
        </w:rPr>
      </w:pPr>
      <w:r w:rsidRPr="006445D9">
        <w:rPr>
          <w:lang w:val="es-CR"/>
        </w:rPr>
        <w:t xml:space="preserve">Eclipse </w:t>
      </w:r>
      <w:proofErr w:type="spellStart"/>
      <w:r w:rsidRPr="006445D9">
        <w:rPr>
          <w:lang w:val="es-CR"/>
        </w:rPr>
        <w:t>Foundation</w:t>
      </w:r>
      <w:proofErr w:type="spellEnd"/>
      <w:r w:rsidRPr="006445D9">
        <w:rPr>
          <w:lang w:val="es-CR"/>
        </w:rPr>
        <w:t xml:space="preserve">. </w:t>
      </w:r>
      <w:proofErr w:type="spellStart"/>
      <w:r w:rsidRPr="006445D9">
        <w:rPr>
          <w:lang w:val="es-CR"/>
        </w:rPr>
        <w:t>Pagina</w:t>
      </w:r>
      <w:proofErr w:type="spellEnd"/>
      <w:r w:rsidRPr="006445D9">
        <w:rPr>
          <w:lang w:val="es-CR"/>
        </w:rPr>
        <w:t xml:space="preserve"> oficial de descargas de Eclipse IDE.</w:t>
      </w:r>
    </w:p>
    <w:sectPr w:rsidR="008A5F6F" w:rsidRPr="006445D9" w:rsidSect="00034616">
      <w:headerReference w:type="default" r:id="rId32"/>
      <w:footerReference w:type="default" r:id="rId33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7B5E8" w14:textId="77777777" w:rsidR="00A670A0" w:rsidRDefault="00A670A0">
      <w:pPr>
        <w:spacing w:after="0" w:line="240" w:lineRule="auto"/>
      </w:pPr>
      <w:r>
        <w:separator/>
      </w:r>
    </w:p>
  </w:endnote>
  <w:endnote w:type="continuationSeparator" w:id="0">
    <w:p w14:paraId="2FBE69D8" w14:textId="77777777" w:rsidR="00A670A0" w:rsidRDefault="00A67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E4E75" w14:textId="59A9C310" w:rsidR="008A5F6F" w:rsidRPr="006445D9" w:rsidRDefault="00A670A0">
    <w:pPr>
      <w:pStyle w:val="Piedepgina"/>
      <w:jc w:val="center"/>
      <w:rPr>
        <w:lang w:val="es-CR"/>
      </w:rPr>
    </w:pPr>
    <w:r w:rsidRPr="006445D9">
      <w:rPr>
        <w:color w:val="78405D"/>
        <w:sz w:val="16"/>
        <w:lang w:val="es-CR"/>
      </w:rPr>
      <w:t xml:space="preserve">Proyecto Control de Prestamos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2FC0A" w14:textId="77777777" w:rsidR="00A670A0" w:rsidRDefault="00A670A0">
      <w:pPr>
        <w:spacing w:after="0" w:line="240" w:lineRule="auto"/>
      </w:pPr>
      <w:r>
        <w:separator/>
      </w:r>
    </w:p>
  </w:footnote>
  <w:footnote w:type="continuationSeparator" w:id="0">
    <w:p w14:paraId="0BE37390" w14:textId="77777777" w:rsidR="00A670A0" w:rsidRDefault="00A67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909FB" w14:textId="77777777" w:rsidR="008A5F6F" w:rsidRPr="006445D9" w:rsidRDefault="00A670A0">
    <w:pPr>
      <w:pStyle w:val="Encabezado"/>
      <w:jc w:val="right"/>
      <w:rPr>
        <w:lang w:val="es-CR"/>
      </w:rPr>
    </w:pPr>
    <w:r w:rsidRPr="006445D9">
      <w:rPr>
        <w:color w:val="78405D"/>
        <w:sz w:val="16"/>
        <w:lang w:val="es-CR"/>
      </w:rPr>
      <w:t>Manual de Usuario - Sistema de Control de Prestamos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8555226">
    <w:abstractNumId w:val="8"/>
  </w:num>
  <w:num w:numId="2" w16cid:durableId="2054037415">
    <w:abstractNumId w:val="6"/>
  </w:num>
  <w:num w:numId="3" w16cid:durableId="2143190145">
    <w:abstractNumId w:val="5"/>
  </w:num>
  <w:num w:numId="4" w16cid:durableId="1441489134">
    <w:abstractNumId w:val="4"/>
  </w:num>
  <w:num w:numId="5" w16cid:durableId="1963606159">
    <w:abstractNumId w:val="7"/>
  </w:num>
  <w:num w:numId="6" w16cid:durableId="2046103495">
    <w:abstractNumId w:val="3"/>
  </w:num>
  <w:num w:numId="7" w16cid:durableId="622426454">
    <w:abstractNumId w:val="2"/>
  </w:num>
  <w:num w:numId="8" w16cid:durableId="1887715453">
    <w:abstractNumId w:val="1"/>
  </w:num>
  <w:num w:numId="9" w16cid:durableId="117768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2B9E"/>
    <w:rsid w:val="000E62EF"/>
    <w:rsid w:val="0015074B"/>
    <w:rsid w:val="0029639D"/>
    <w:rsid w:val="00326F90"/>
    <w:rsid w:val="005F48F0"/>
    <w:rsid w:val="006160C8"/>
    <w:rsid w:val="006445D9"/>
    <w:rsid w:val="00790C15"/>
    <w:rsid w:val="008A5F6F"/>
    <w:rsid w:val="00A670A0"/>
    <w:rsid w:val="00AA1D8D"/>
    <w:rsid w:val="00B47730"/>
    <w:rsid w:val="00C3664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E1004E"/>
  <w14:defaultImageDpi w14:val="300"/>
  <w15:docId w15:val="{5E340C49-F920-4E8B-AD64-83C4B4B44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82B48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8405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8405D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582B48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Small">
    <w:name w:val="ManualSmall"/>
    <w:rPr>
      <w:rFonts w:ascii="Arial" w:eastAsia="Arial" w:hAnsi="Arial"/>
      <w:sz w:val="18"/>
    </w:rPr>
  </w:style>
  <w:style w:type="paragraph" w:customStyle="1" w:styleId="CodeLike">
    <w:name w:val="CodeLike"/>
    <w:rPr>
      <w:rFonts w:ascii="Consolas" w:eastAsia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4240</Words>
  <Characters>23322</Characters>
  <Application>Microsoft Office Word</Application>
  <DocSecurity>0</DocSecurity>
  <Lines>194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Jimena Pérez Alfaro</cp:lastModifiedBy>
  <cp:revision>2</cp:revision>
  <dcterms:created xsi:type="dcterms:W3CDTF">2026-06-26T15:19:00Z</dcterms:created>
  <dcterms:modified xsi:type="dcterms:W3CDTF">2026-06-26T15:19:00Z</dcterms:modified>
  <cp:category/>
</cp:coreProperties>
</file>